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AE15" w14:textId="77777777" w:rsidR="00CE7FA4" w:rsidRDefault="00000000">
      <w:pPr>
        <w:pStyle w:val="Ttulo"/>
      </w:pPr>
      <w:r>
        <w:t>CRUD de categorias</w:t>
      </w:r>
      <w:r>
        <w:br/>
        <w:t>com Laravel</w:t>
      </w:r>
    </w:p>
    <w:p w14:paraId="46581DCA" w14:textId="77777777" w:rsidR="00CE7FA4" w:rsidRDefault="00000000">
      <w:pPr>
        <w:pStyle w:val="Subttulo"/>
      </w:pPr>
      <w:r>
        <w:t>Passo a passo para iniciantes</w:t>
      </w:r>
    </w:p>
    <w:p w14:paraId="3D7BB722" w14:textId="77777777" w:rsidR="00CE7FA4" w:rsidRDefault="00000000">
      <w:r>
        <w:t>Neste guia, você vai entender como cadastrar, listar, visualizar, editar e excluir categorias no projeto que construímos.</w:t>
      </w:r>
    </w:p>
    <w:p w14:paraId="4E2D6AA4" w14:textId="77777777" w:rsidR="00CE7FA4" w:rsidRDefault="00000000">
      <w:pPr>
        <w:pStyle w:val="Ttulo2"/>
      </w:pPr>
      <w:r>
        <w:t>O que é CRUD?</w:t>
      </w:r>
    </w:p>
    <w:p w14:paraId="3F6106DF" w14:textId="77777777" w:rsidR="00CE7FA4" w:rsidRDefault="00000000">
      <w:pPr>
        <w:pStyle w:val="Commarcadores"/>
      </w:pPr>
      <w:r>
        <w:t>Create: criar uma categoria. Exemplo: cadastrar “Livros”.</w:t>
      </w:r>
    </w:p>
    <w:p w14:paraId="08516511" w14:textId="77777777" w:rsidR="00CE7FA4" w:rsidRDefault="00000000">
      <w:pPr>
        <w:pStyle w:val="Commarcadores"/>
      </w:pPr>
      <w:r>
        <w:t>Read: consultar as categorias na lista ou na tela de detalhes.</w:t>
      </w:r>
    </w:p>
    <w:p w14:paraId="359EFEAA" w14:textId="77777777" w:rsidR="00CE7FA4" w:rsidRDefault="00000000">
      <w:pPr>
        <w:pStyle w:val="Commarcadores"/>
      </w:pPr>
      <w:r>
        <w:t>Update: atualizar uma categoria. Exemplo: mudar o nome.</w:t>
      </w:r>
    </w:p>
    <w:p w14:paraId="2F9C9028" w14:textId="77777777" w:rsidR="00CE7FA4" w:rsidRDefault="00000000">
      <w:pPr>
        <w:pStyle w:val="Commarcadores"/>
      </w:pPr>
      <w:r>
        <w:t>Delete: excluir uma categoria pelo botão da listagem.</w:t>
      </w:r>
    </w:p>
    <w:p w14:paraId="2453248D" w14:textId="77777777" w:rsidR="00CE7FA4" w:rsidRDefault="00000000">
      <w:pPr>
        <w:pStyle w:val="Ttulo2"/>
      </w:pPr>
      <w:r>
        <w:t>O que é MVC?</w:t>
      </w:r>
    </w:p>
    <w:p w14:paraId="24ADFCC8" w14:textId="77777777" w:rsidR="00CE7FA4" w:rsidRDefault="00000000">
      <w:pPr>
        <w:pStyle w:val="Commarcadores"/>
      </w:pPr>
      <w:r>
        <w:t>Model: conversa com o banco de dados. Aqui, é Categoria.php.</w:t>
      </w:r>
    </w:p>
    <w:p w14:paraId="41C74A0A" w14:textId="77777777" w:rsidR="00CE7FA4" w:rsidRDefault="00000000">
      <w:pPr>
        <w:pStyle w:val="Commarcadores"/>
      </w:pPr>
      <w:r>
        <w:t>View: mostra a tela para o usuário. Aqui, são os arquivos Blade.</w:t>
      </w:r>
    </w:p>
    <w:p w14:paraId="1570431E" w14:textId="77777777" w:rsidR="00CE7FA4" w:rsidRDefault="00000000">
      <w:pPr>
        <w:pStyle w:val="Commarcadores"/>
      </w:pPr>
      <w:r>
        <w:t>Controller: recebe o pedido do usuário e decide o que fazer.</w:t>
      </w:r>
    </w:p>
    <w:p w14:paraId="0ECB9571" w14:textId="77777777" w:rsidR="00CE7FA4" w:rsidRDefault="00000000">
      <w:r>
        <w:t>Exemplo: ao clicar em Salvar, a rota chama o Controller. Ele valida os campos, usa o Model para salvar e volta para a listagem.</w:t>
      </w:r>
    </w:p>
    <w:p w14:paraId="3330C4BA" w14:textId="77777777" w:rsidR="00CE7FA4" w:rsidRDefault="00000000">
      <w:pPr>
        <w:pStyle w:val="Ttulo2"/>
      </w:pPr>
      <w:r>
        <w:t>Como acompanhar</w:t>
      </w:r>
    </w:p>
    <w:p w14:paraId="70F7E1A5" w14:textId="77777777" w:rsidR="00CE7FA4" w:rsidRDefault="00000000">
      <w:r>
        <w:t>Abra o projeto no editor e siga os arquivos indicados. Este guia parte do Laravel já configurado, com banco, login e os componentes Flux do projeto.</w:t>
      </w:r>
    </w:p>
    <w:p w14:paraId="70985B1E" w14:textId="77777777" w:rsidR="00CE7FA4" w:rsidRPr="003F496D" w:rsidRDefault="00000000">
      <w:pPr>
        <w:pStyle w:val="Note"/>
        <w:rPr>
          <w:lang w:val="pt-BR"/>
        </w:rPr>
      </w:pPr>
      <w:r w:rsidRPr="003F496D">
        <w:rPr>
          <w:lang w:val="pt-BR"/>
        </w:rPr>
        <w:t xml:space="preserve">Os arquivos já existem: não é necessário recriá-los. Os trechos mostram as partes principais; algumas classes de aparência foram omitidas para facilitar a leitura. Métodos do </w:t>
      </w:r>
      <w:proofErr w:type="spellStart"/>
      <w:r w:rsidRPr="003F496D">
        <w:rPr>
          <w:lang w:val="pt-BR"/>
        </w:rPr>
        <w:t>Controller</w:t>
      </w:r>
      <w:proofErr w:type="spellEnd"/>
      <w:r w:rsidRPr="003F496D">
        <w:rPr>
          <w:lang w:val="pt-BR"/>
        </w:rPr>
        <w:t xml:space="preserve"> devem ficar dentro da classe </w:t>
      </w:r>
      <w:proofErr w:type="spellStart"/>
      <w:r w:rsidRPr="003F496D">
        <w:rPr>
          <w:lang w:val="pt-BR"/>
        </w:rPr>
        <w:t>CategoriaController</w:t>
      </w:r>
      <w:proofErr w:type="spellEnd"/>
      <w:r w:rsidRPr="003F496D">
        <w:rPr>
          <w:lang w:val="pt-BR"/>
        </w:rPr>
        <w:t>.</w:t>
      </w:r>
    </w:p>
    <w:p w14:paraId="1FEC888F" w14:textId="77777777" w:rsidR="00CE7FA4" w:rsidRDefault="00000000">
      <w:r>
        <w:br w:type="page"/>
      </w:r>
    </w:p>
    <w:p w14:paraId="503F96C3" w14:textId="77777777" w:rsidR="00CE7FA4" w:rsidRDefault="00000000">
      <w:pPr>
        <w:pStyle w:val="Ttulo1"/>
      </w:pPr>
      <w:r>
        <w:lastRenderedPageBreak/>
        <w:t>Passo 1 • Criar a tabela em português</w:t>
      </w:r>
    </w:p>
    <w:p w14:paraId="32879540" w14:textId="77777777" w:rsidR="00CE7FA4" w:rsidRDefault="00000000">
      <w:r>
        <w:t>Uma migration é um arquivo que descreve a estrutura de uma tabela. Nossa tabela se chama categorias.</w:t>
      </w:r>
    </w:p>
    <w:p w14:paraId="16758CFF" w14:textId="77777777" w:rsidR="00CE7FA4" w:rsidRPr="003F496D" w:rsidRDefault="00000000">
      <w:pPr>
        <w:pStyle w:val="File"/>
        <w:rPr>
          <w:rFonts w:hint="eastAsia"/>
          <w:lang w:val="pt-BR"/>
        </w:rPr>
      </w:pPr>
      <w:r w:rsidRPr="003F496D">
        <w:rPr>
          <w:lang w:val="pt-BR"/>
        </w:rPr>
        <w:t>database/migrations/2026_09_15_000000_criar_tabela_categorias.php</w:t>
      </w:r>
    </w:p>
    <w:p w14:paraId="36AED6D3" w14:textId="77777777" w:rsidR="00CE7FA4" w:rsidRDefault="00000000">
      <w:r>
        <w:t xml:space="preserve">Dentro de </w:t>
      </w:r>
      <w:proofErr w:type="spellStart"/>
      <w:proofErr w:type="gramStart"/>
      <w:r>
        <w:t>up</w:t>
      </w:r>
      <w:proofErr w:type="spellEnd"/>
      <w:r>
        <w:t>(</w:t>
      </w:r>
      <w:proofErr w:type="gramEnd"/>
      <w:r>
        <w:t>), criamos as colunas:</w:t>
      </w:r>
    </w:p>
    <w:p w14:paraId="6C741B5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up(): void</w:t>
      </w:r>
    </w:p>
    <w:p w14:paraId="3D4AC04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77BE9F6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Schema::create('categorias', function (Blueprint $table) {</w:t>
      </w:r>
    </w:p>
    <w:p w14:paraId="66F552A8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$table-&gt;id();</w:t>
      </w:r>
    </w:p>
    <w:p w14:paraId="6C70F22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$table-&gt;string('nome', 100);</w:t>
      </w:r>
    </w:p>
    <w:p w14:paraId="4406134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$table-&gt;text('descricao')-&gt;nullable();</w:t>
      </w:r>
    </w:p>
    <w:p w14:paraId="381DD692" w14:textId="1CFD1BE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$table-&gt;</w:t>
      </w:r>
      <w:proofErr w:type="gramStart"/>
      <w:r>
        <w:t>timestamp(</w:t>
      </w:r>
      <w:proofErr w:type="gramEnd"/>
      <w:r w:rsidR="003F496D">
        <w:t>);</w:t>
      </w:r>
    </w:p>
    <w:p w14:paraId="5B5AE95F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});</w:t>
      </w:r>
    </w:p>
    <w:p w14:paraId="49B7C265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}</w:t>
      </w:r>
    </w:p>
    <w:p w14:paraId="29A97136" w14:textId="77777777" w:rsidR="00CE7FA4" w:rsidRDefault="00000000">
      <w:pPr>
        <w:pStyle w:val="Commarcadores"/>
      </w:pPr>
      <w:r>
        <w:t>id: número que identifica cada categoria, gerado pelo banco.</w:t>
      </w:r>
    </w:p>
    <w:p w14:paraId="6468FA42" w14:textId="77777777" w:rsidR="00CE7FA4" w:rsidRDefault="00000000">
      <w:pPr>
        <w:pStyle w:val="Commarcadores"/>
      </w:pPr>
      <w:r>
        <w:t>nome: texto obrigatório, com até 100 caracteres.</w:t>
      </w:r>
    </w:p>
    <w:p w14:paraId="2A55A76B" w14:textId="77777777" w:rsidR="00CE7FA4" w:rsidRDefault="00000000">
      <w:pPr>
        <w:pStyle w:val="Commarcadores"/>
      </w:pPr>
      <w:r>
        <w:t>descricao: texto opcional. nullable() permite deixar sem valor.</w:t>
      </w:r>
    </w:p>
    <w:p w14:paraId="33048DDC" w14:textId="77777777" w:rsidR="00CE7FA4" w:rsidRDefault="00000000">
      <w:pPr>
        <w:pStyle w:val="Commarcadores"/>
      </w:pPr>
      <w:r>
        <w:t>criado_em e atualizado_em: datas controladas pelo Laravel.</w:t>
      </w:r>
    </w:p>
    <w:p w14:paraId="50C31088" w14:textId="77777777" w:rsidR="00CE7FA4" w:rsidRDefault="00000000">
      <w:r>
        <w:t>O método down() desfaz esta migration, removendo a tabela:</w:t>
      </w:r>
    </w:p>
    <w:p w14:paraId="665E028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down(): void</w:t>
      </w:r>
    </w:p>
    <w:p w14:paraId="3F94D090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4B11E905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Schema::dropIfExists('categorias');</w:t>
      </w:r>
    </w:p>
    <w:p w14:paraId="09255450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78203F53" w14:textId="77777777" w:rsidR="00CE7FA4" w:rsidRDefault="00000000">
      <w:pPr>
        <w:pStyle w:val="Ttulo2"/>
      </w:pPr>
      <w:r>
        <w:t xml:space="preserve">Aplicar a </w:t>
      </w:r>
      <w:proofErr w:type="spellStart"/>
      <w:r>
        <w:t>migration</w:t>
      </w:r>
      <w:proofErr w:type="spellEnd"/>
    </w:p>
    <w:p w14:paraId="082A512F" w14:textId="77777777" w:rsidR="00CE7FA4" w:rsidRDefault="00000000">
      <w:r>
        <w:t>No terminal, dentro da pasta do projeto:</w:t>
      </w:r>
    </w:p>
    <w:p w14:paraId="5A793FA1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proofErr w:type="spellStart"/>
      <w:r w:rsidRPr="003F496D">
        <w:rPr>
          <w:lang w:val="pt-BR"/>
        </w:rPr>
        <w:t>php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artisan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migrate</w:t>
      </w:r>
      <w:proofErr w:type="spellEnd"/>
    </w:p>
    <w:p w14:paraId="788AEF3B" w14:textId="77777777" w:rsidR="00CE7FA4" w:rsidRDefault="00000000">
      <w:r>
        <w:t>Esse comando executa as migrations pendentes. A nossa já foi aplicada no projeto.</w:t>
      </w:r>
    </w:p>
    <w:p w14:paraId="0508B248" w14:textId="77777777" w:rsidR="00CE7FA4" w:rsidRPr="003F496D" w:rsidRDefault="00000000">
      <w:pPr>
        <w:pStyle w:val="Note"/>
        <w:rPr>
          <w:lang w:val="pt-BR"/>
        </w:rPr>
      </w:pPr>
      <w:r w:rsidRPr="003F496D">
        <w:rPr>
          <w:lang w:val="pt-BR"/>
        </w:rPr>
        <w:t xml:space="preserve">Se estiver repetindo o exercício em outro projeto preparado, crie o arquivo com </w:t>
      </w:r>
      <w:proofErr w:type="spellStart"/>
      <w:r w:rsidRPr="003F496D">
        <w:rPr>
          <w:lang w:val="pt-BR"/>
        </w:rPr>
        <w:t>php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artisan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make:migration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criar_tabela_categorias</w:t>
      </w:r>
      <w:proofErr w:type="spellEnd"/>
      <w:r w:rsidRPr="003F496D">
        <w:rPr>
          <w:lang w:val="pt-BR"/>
        </w:rPr>
        <w:t xml:space="preserve"> e edite os métodos acima. O prefixo de data será diferente.</w:t>
      </w:r>
    </w:p>
    <w:p w14:paraId="39AC33C5" w14:textId="77777777" w:rsidR="00CE7FA4" w:rsidRDefault="00000000">
      <w:r>
        <w:br w:type="page"/>
      </w:r>
    </w:p>
    <w:p w14:paraId="1E4AEE93" w14:textId="77777777" w:rsidR="00CE7FA4" w:rsidRDefault="00000000">
      <w:pPr>
        <w:pStyle w:val="Ttulo1"/>
      </w:pPr>
      <w:r>
        <w:lastRenderedPageBreak/>
        <w:t>Passo 2 • Preparar o Model e as rotas</w:t>
      </w:r>
    </w:p>
    <w:p w14:paraId="3BAF475B" w14:textId="77777777" w:rsidR="00CE7FA4" w:rsidRPr="003F496D" w:rsidRDefault="00000000">
      <w:pPr>
        <w:pStyle w:val="File"/>
        <w:rPr>
          <w:rFonts w:hint="eastAsia"/>
          <w:lang w:val="pt-BR"/>
        </w:rPr>
      </w:pPr>
      <w:r w:rsidRPr="003F496D">
        <w:rPr>
          <w:lang w:val="pt-BR"/>
        </w:rPr>
        <w:t>app/Models/</w:t>
      </w:r>
      <w:proofErr w:type="spellStart"/>
      <w:r w:rsidRPr="003F496D">
        <w:rPr>
          <w:lang w:val="pt-BR"/>
        </w:rPr>
        <w:t>Categoria.php</w:t>
      </w:r>
      <w:proofErr w:type="spellEnd"/>
    </w:p>
    <w:p w14:paraId="4E51529D" w14:textId="77777777" w:rsidR="00CE7FA4" w:rsidRDefault="00000000">
      <w:r>
        <w:t>O Model representa a categoria no banco. O Eloquent é a ferramenta do Laravel que permite trabalhar com os registros usando PHP.</w:t>
      </w:r>
    </w:p>
    <w:p w14:paraId="20DB21BC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&lt;?php</w:t>
      </w:r>
    </w:p>
    <w:p w14:paraId="11A9F4D4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4022201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namespace App\Models;</w:t>
      </w:r>
    </w:p>
    <w:p w14:paraId="7835D93C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44DBCC8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use Illuminate\Database\Eloquent\Model;</w:t>
      </w:r>
    </w:p>
    <w:p w14:paraId="3F4343DF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128F852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class Categoria extends Model</w:t>
      </w:r>
    </w:p>
    <w:p w14:paraId="26F3D30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72F4882A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protected $table = 'categorias';</w:t>
      </w:r>
    </w:p>
    <w:p w14:paraId="2A18A96C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protected $fillable = ['nome', 'descricao'];</w:t>
      </w:r>
    </w:p>
    <w:p w14:paraId="338EE0CB" w14:textId="23EC0250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0B529328" w14:textId="12002842" w:rsidR="00CE7FA4" w:rsidRDefault="00000000">
      <w:r>
        <w:t>$</w:t>
      </w:r>
      <w:proofErr w:type="spellStart"/>
      <w:r>
        <w:t>table</w:t>
      </w:r>
      <w:proofErr w:type="spellEnd"/>
      <w:r>
        <w:t xml:space="preserve"> define a tabela. $fillable indica quais campos </w:t>
      </w:r>
      <w:proofErr w:type="gramStart"/>
      <w:r>
        <w:t>create(</w:t>
      </w:r>
      <w:proofErr w:type="gramEnd"/>
      <w:r>
        <w:t xml:space="preserve">) e </w:t>
      </w:r>
      <w:proofErr w:type="gramStart"/>
      <w:r>
        <w:t>update(</w:t>
      </w:r>
      <w:proofErr w:type="gramEnd"/>
      <w:r>
        <w:t>) podem preencher.</w:t>
      </w:r>
    </w:p>
    <w:p w14:paraId="79E41CFA" w14:textId="77777777" w:rsidR="00CE7FA4" w:rsidRPr="003F496D" w:rsidRDefault="00000000">
      <w:pPr>
        <w:pStyle w:val="File"/>
        <w:rPr>
          <w:rFonts w:hint="eastAsia"/>
          <w:lang w:val="pt-BR"/>
        </w:rPr>
      </w:pPr>
      <w:proofErr w:type="spellStart"/>
      <w:r w:rsidRPr="003F496D">
        <w:rPr>
          <w:lang w:val="pt-BR"/>
        </w:rPr>
        <w:t>routes</w:t>
      </w:r>
      <w:proofErr w:type="spell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web.php</w:t>
      </w:r>
      <w:proofErr w:type="spellEnd"/>
    </w:p>
    <w:p w14:paraId="3F388C8B" w14:textId="77777777" w:rsidR="00CE7FA4" w:rsidRDefault="00000000">
      <w:r>
        <w:t>Uma rota liga um endereço ao método do Controller. No início do arquivo, importamos o Controller:</w:t>
      </w:r>
    </w:p>
    <w:p w14:paraId="777495B9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use App\Http\Controllers\CategoriaController;</w:t>
      </w:r>
    </w:p>
    <w:p w14:paraId="4EA0C342" w14:textId="77777777" w:rsidR="00CE7FA4" w:rsidRDefault="00000000">
      <w:r>
        <w:t>Dentro do grupo de rotas que já usa auth e verified, adicionamos:</w:t>
      </w:r>
    </w:p>
    <w:p w14:paraId="086F87E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Route::resource('categorias', CategoriaController::class)</w:t>
      </w:r>
    </w:p>
    <w:p w14:paraId="39BE7DD8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>
        <w:t xml:space="preserve">    </w:t>
      </w:r>
      <w:r w:rsidRPr="003F496D">
        <w:rPr>
          <w:lang w:val="pt-BR"/>
        </w:rPr>
        <w:t>-&gt;</w:t>
      </w:r>
      <w:proofErr w:type="spellStart"/>
      <w:proofErr w:type="gramStart"/>
      <w:r w:rsidRPr="003F496D">
        <w:rPr>
          <w:lang w:val="pt-BR"/>
        </w:rPr>
        <w:t>parameters</w:t>
      </w:r>
      <w:proofErr w:type="spellEnd"/>
      <w:r w:rsidRPr="003F496D">
        <w:rPr>
          <w:lang w:val="pt-BR"/>
        </w:rPr>
        <w:t>(</w:t>
      </w:r>
      <w:proofErr w:type="gramEnd"/>
      <w:r w:rsidRPr="003F496D">
        <w:rPr>
          <w:lang w:val="pt-BR"/>
        </w:rPr>
        <w:t>['categorias' =&gt; 'categoria']);</w:t>
      </w:r>
    </w:p>
    <w:p w14:paraId="5BEE8CC7" w14:textId="77777777" w:rsidR="00CE7FA4" w:rsidRDefault="00000000">
      <w:proofErr w:type="spellStart"/>
      <w:r>
        <w:t>resource</w:t>
      </w:r>
      <w:proofErr w:type="spellEnd"/>
      <w:r>
        <w:t xml:space="preserve"> cria as sete rotas do CRUD. O parâmetro categoria corresponde a Categoria $categoria nos métodos. auth exige login; verified aplica a verificação de e-mail quando ela estiver habilitada para o usuário.</w:t>
      </w:r>
    </w:p>
    <w:p w14:paraId="699B88CE" w14:textId="77777777" w:rsidR="00CE7FA4" w:rsidRPr="003F496D" w:rsidRDefault="00000000">
      <w:pPr>
        <w:pStyle w:val="Note"/>
        <w:rPr>
          <w:lang w:val="pt-BR"/>
        </w:rPr>
      </w:pPr>
      <w:r w:rsidRPr="003F496D">
        <w:rPr>
          <w:lang w:val="pt-BR"/>
        </w:rPr>
        <w:t xml:space="preserve">Em outro projeto preparado, o comando </w:t>
      </w:r>
      <w:proofErr w:type="spellStart"/>
      <w:r w:rsidRPr="003F496D">
        <w:rPr>
          <w:lang w:val="pt-BR"/>
        </w:rPr>
        <w:t>php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artisan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make:model</w:t>
      </w:r>
      <w:proofErr w:type="spellEnd"/>
      <w:r w:rsidRPr="003F496D">
        <w:rPr>
          <w:lang w:val="pt-BR"/>
        </w:rPr>
        <w:t xml:space="preserve"> Categoria cria o Model inicial. No nosso projeto, ele já está pronto.</w:t>
      </w:r>
    </w:p>
    <w:p w14:paraId="0EDC30DD" w14:textId="77777777" w:rsidR="00CE7FA4" w:rsidRDefault="00000000">
      <w:r>
        <w:br w:type="page"/>
      </w:r>
    </w:p>
    <w:p w14:paraId="304B4296" w14:textId="77777777" w:rsidR="00CE7FA4" w:rsidRDefault="00000000">
      <w:pPr>
        <w:pStyle w:val="Ttulo1"/>
      </w:pPr>
      <w:r>
        <w:lastRenderedPageBreak/>
        <w:t>Passo 3 • Abrir as telas pelo Controller</w:t>
      </w:r>
    </w:p>
    <w:p w14:paraId="52464617" w14:textId="77777777" w:rsidR="00CE7FA4" w:rsidRPr="003F496D" w:rsidRDefault="00000000">
      <w:pPr>
        <w:pStyle w:val="File"/>
        <w:rPr>
          <w:rFonts w:hint="eastAsia"/>
          <w:lang w:val="pt-BR"/>
        </w:rPr>
      </w:pPr>
      <w:r w:rsidRPr="003F496D">
        <w:rPr>
          <w:lang w:val="pt-BR"/>
        </w:rPr>
        <w:t>app/Http/</w:t>
      </w:r>
      <w:proofErr w:type="spellStart"/>
      <w:r w:rsidRPr="003F496D">
        <w:rPr>
          <w:lang w:val="pt-BR"/>
        </w:rPr>
        <w:t>Controllers</w:t>
      </w:r>
      <w:proofErr w:type="spell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CategoriaController.php</w:t>
      </w:r>
      <w:proofErr w:type="spellEnd"/>
    </w:p>
    <w:p w14:paraId="6CFBB2C6" w14:textId="77777777" w:rsidR="00CE7FA4" w:rsidRDefault="00000000">
      <w:r>
        <w:t>O início do arquivo identifica a pasta lógica da classe (</w:t>
      </w:r>
      <w:proofErr w:type="spellStart"/>
      <w:r>
        <w:t>namespace</w:t>
      </w:r>
      <w:proofErr w:type="spellEnd"/>
      <w:r>
        <w:t>) e importa as classes que serão usadas (use):</w:t>
      </w:r>
    </w:p>
    <w:p w14:paraId="0F064EA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&lt;?php</w:t>
      </w:r>
    </w:p>
    <w:p w14:paraId="0003B509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2944CA60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namespace App\Http\Controllers;</w:t>
      </w:r>
    </w:p>
    <w:p w14:paraId="4F148FE1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62E08B95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use App\Models\Categoria;</w:t>
      </w:r>
    </w:p>
    <w:p w14:paraId="5B57B762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use Illuminate\Http\Request;</w:t>
      </w:r>
    </w:p>
    <w:p w14:paraId="4F2305CA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DA1F266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proofErr w:type="spellStart"/>
      <w:r w:rsidRPr="003F496D">
        <w:rPr>
          <w:lang w:val="pt-BR"/>
        </w:rPr>
        <w:t>class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CategoriaController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extends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Controller</w:t>
      </w:r>
      <w:proofErr w:type="spellEnd"/>
    </w:p>
    <w:p w14:paraId="18DCE8A2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{</w:t>
      </w:r>
    </w:p>
    <w:p w14:paraId="6DD53D74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// Os métodos das etapas 3, 4 e 5 ficam aqui.</w:t>
      </w:r>
    </w:p>
    <w:p w14:paraId="28A38A98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2508C203" w14:textId="77777777" w:rsidR="00CE7FA4" w:rsidRDefault="00000000">
      <w:r>
        <w:t>Estes quatro métodos abrem as telas:</w:t>
      </w:r>
    </w:p>
    <w:p w14:paraId="5C07A9E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index()</w:t>
      </w:r>
    </w:p>
    <w:p w14:paraId="2D0EFC2F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32ED600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$categorias = Categoria::orderBy('id')-&gt;paginate(10);</w:t>
      </w:r>
    </w:p>
    <w:p w14:paraId="578ACFC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view('categorias.index', compact('categorias'));</w:t>
      </w:r>
    </w:p>
    <w:p w14:paraId="0351E535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}</w:t>
      </w:r>
    </w:p>
    <w:p w14:paraId="77D2C28C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6B7E59B6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create()</w:t>
      </w:r>
    </w:p>
    <w:p w14:paraId="69449EC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088BA49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view('categorias.create');</w:t>
      </w:r>
    </w:p>
    <w:p w14:paraId="7035F118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}</w:t>
      </w:r>
    </w:p>
    <w:p w14:paraId="606F276B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23481DE6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show(Categoria $categoria)</w:t>
      </w:r>
    </w:p>
    <w:p w14:paraId="20AFB4DB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0FBA0729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view('categorias.show', compact('categoria'));</w:t>
      </w:r>
    </w:p>
    <w:p w14:paraId="6EB15BF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}</w:t>
      </w:r>
    </w:p>
    <w:p w14:paraId="252171FD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F1EC25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edit(Categoria $categoria)</w:t>
      </w:r>
    </w:p>
    <w:p w14:paraId="2A13404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3F94C89E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view('categorias.edit', compact('categoria'));</w:t>
      </w:r>
    </w:p>
    <w:p w14:paraId="49E1286B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5DD87499" w14:textId="77777777" w:rsidR="00CE7FA4" w:rsidRDefault="00000000">
      <w:r>
        <w:t>index busca os registros por código, com 10 por página. compact envia a variável para a tela. view abre o arquivo Blade: categorias.index significa categorias/index.blade.php.</w:t>
      </w:r>
    </w:p>
    <w:p w14:paraId="53FE08B8" w14:textId="77777777" w:rsidR="00CE7FA4" w:rsidRDefault="00000000">
      <w:r>
        <w:t>Em show e edit, o Laravel encontra a categoria pelo ID da URL. Se ela não existir, retorna 404. Em outro projeto, php artisan make:controller CategoriaController --resource gera os métodos iniciais.</w:t>
      </w:r>
    </w:p>
    <w:p w14:paraId="53A14D57" w14:textId="77777777" w:rsidR="00CE7FA4" w:rsidRDefault="00000000">
      <w:r>
        <w:br w:type="page"/>
      </w:r>
    </w:p>
    <w:p w14:paraId="6E20DBEB" w14:textId="77777777" w:rsidR="00CE7FA4" w:rsidRDefault="00000000">
      <w:pPr>
        <w:pStyle w:val="Ttulo1"/>
      </w:pPr>
      <w:r>
        <w:lastRenderedPageBreak/>
        <w:t>Passo 4 • Validar e cadastrar</w:t>
      </w:r>
    </w:p>
    <w:p w14:paraId="7DA1B3FD" w14:textId="77777777" w:rsidR="00CE7FA4" w:rsidRPr="003F496D" w:rsidRDefault="00000000">
      <w:pPr>
        <w:pStyle w:val="File"/>
        <w:rPr>
          <w:rFonts w:hint="eastAsia"/>
          <w:lang w:val="pt-BR"/>
        </w:rPr>
      </w:pPr>
      <w:r w:rsidRPr="003F496D">
        <w:rPr>
          <w:lang w:val="pt-BR"/>
        </w:rPr>
        <w:t>app/Http/</w:t>
      </w:r>
      <w:proofErr w:type="spellStart"/>
      <w:r w:rsidRPr="003F496D">
        <w:rPr>
          <w:lang w:val="pt-BR"/>
        </w:rPr>
        <w:t>Controllers</w:t>
      </w:r>
      <w:proofErr w:type="spell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CategoriaController.php</w:t>
      </w:r>
      <w:proofErr w:type="spellEnd"/>
    </w:p>
    <w:p w14:paraId="3F82E739" w14:textId="77777777" w:rsidR="00CE7FA4" w:rsidRDefault="00000000">
      <w:proofErr w:type="spellStart"/>
      <w:r>
        <w:t>Request</w:t>
      </w:r>
      <w:proofErr w:type="spellEnd"/>
      <w:r>
        <w:t xml:space="preserve"> contém os dados enviados pelo formulário. Antes de salvar, verificamos se os valores são válidos. Este método será usado no cadastro e na edição:</w:t>
      </w:r>
    </w:p>
    <w:p w14:paraId="1BED485B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proofErr w:type="spellStart"/>
      <w:r w:rsidRPr="003F496D">
        <w:rPr>
          <w:lang w:val="pt-BR"/>
        </w:rPr>
        <w:t>private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function</w:t>
      </w:r>
      <w:proofErr w:type="spellEnd"/>
      <w:r w:rsidRPr="003F496D">
        <w:rPr>
          <w:lang w:val="pt-BR"/>
        </w:rPr>
        <w:t xml:space="preserve"> </w:t>
      </w:r>
      <w:proofErr w:type="gramStart"/>
      <w:r w:rsidRPr="003F496D">
        <w:rPr>
          <w:lang w:val="pt-BR"/>
        </w:rPr>
        <w:t>validar(</w:t>
      </w:r>
      <w:proofErr w:type="spellStart"/>
      <w:proofErr w:type="gramEnd"/>
      <w:r w:rsidRPr="003F496D">
        <w:rPr>
          <w:lang w:val="pt-BR"/>
        </w:rPr>
        <w:t>Request</w:t>
      </w:r>
      <w:proofErr w:type="spellEnd"/>
      <w:r w:rsidRPr="003F496D">
        <w:rPr>
          <w:lang w:val="pt-BR"/>
        </w:rPr>
        <w:t xml:space="preserve"> $</w:t>
      </w:r>
      <w:proofErr w:type="spellStart"/>
      <w:r w:rsidRPr="003F496D">
        <w:rPr>
          <w:lang w:val="pt-BR"/>
        </w:rPr>
        <w:t>request</w:t>
      </w:r>
      <w:proofErr w:type="spellEnd"/>
      <w:r w:rsidRPr="003F496D">
        <w:rPr>
          <w:lang w:val="pt-BR"/>
        </w:rPr>
        <w:t>)</w:t>
      </w:r>
    </w:p>
    <w:p w14:paraId="78FD8BF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31EEA84B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$request-&gt;validate([</w:t>
      </w:r>
    </w:p>
    <w:p w14:paraId="2BBB15F2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'nome' =&gt; ['required', 'string', 'max:100'],</w:t>
      </w:r>
    </w:p>
    <w:p w14:paraId="4345B071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>
        <w:t xml:space="preserve">        </w:t>
      </w:r>
      <w:r w:rsidRPr="003F496D">
        <w:rPr>
          <w:lang w:val="pt-BR"/>
        </w:rPr>
        <w:t>'descricao' =&gt; ['</w:t>
      </w:r>
      <w:proofErr w:type="spellStart"/>
      <w:r w:rsidRPr="003F496D">
        <w:rPr>
          <w:lang w:val="pt-BR"/>
        </w:rPr>
        <w:t>nullable</w:t>
      </w:r>
      <w:proofErr w:type="spellEnd"/>
      <w:r w:rsidRPr="003F496D">
        <w:rPr>
          <w:lang w:val="pt-BR"/>
        </w:rPr>
        <w:t>', '</w:t>
      </w:r>
      <w:proofErr w:type="spellStart"/>
      <w:r w:rsidRPr="003F496D">
        <w:rPr>
          <w:lang w:val="pt-BR"/>
        </w:rPr>
        <w:t>string</w:t>
      </w:r>
      <w:proofErr w:type="spellEnd"/>
      <w:r w:rsidRPr="003F496D">
        <w:rPr>
          <w:lang w:val="pt-BR"/>
        </w:rPr>
        <w:t>', 'max:1000'],</w:t>
      </w:r>
    </w:p>
    <w:p w14:paraId="638EBC7C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], [</w:t>
      </w:r>
    </w:p>
    <w:p w14:paraId="75E1CE4A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'</w:t>
      </w:r>
      <w:proofErr w:type="spellStart"/>
      <w:proofErr w:type="gramStart"/>
      <w:r w:rsidRPr="003F496D">
        <w:rPr>
          <w:lang w:val="pt-BR"/>
        </w:rPr>
        <w:t>nome.required</w:t>
      </w:r>
      <w:proofErr w:type="spellEnd"/>
      <w:proofErr w:type="gramEnd"/>
      <w:r w:rsidRPr="003F496D">
        <w:rPr>
          <w:lang w:val="pt-BR"/>
        </w:rPr>
        <w:t>' =&gt; 'Informe o nome da categoria.',</w:t>
      </w:r>
    </w:p>
    <w:p w14:paraId="72B3E6A3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'</w:t>
      </w:r>
      <w:proofErr w:type="spellStart"/>
      <w:proofErr w:type="gramStart"/>
      <w:r w:rsidRPr="003F496D">
        <w:rPr>
          <w:lang w:val="pt-BR"/>
        </w:rPr>
        <w:t>nome.string</w:t>
      </w:r>
      <w:proofErr w:type="spellEnd"/>
      <w:proofErr w:type="gramEnd"/>
      <w:r w:rsidRPr="003F496D">
        <w:rPr>
          <w:lang w:val="pt-BR"/>
        </w:rPr>
        <w:t>' =&gt; 'O nome deve ser um texto.',</w:t>
      </w:r>
    </w:p>
    <w:p w14:paraId="7AA401DC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'</w:t>
      </w:r>
      <w:proofErr w:type="spellStart"/>
      <w:r w:rsidRPr="003F496D">
        <w:rPr>
          <w:lang w:val="pt-BR"/>
        </w:rPr>
        <w:t>nome.max</w:t>
      </w:r>
      <w:proofErr w:type="spellEnd"/>
      <w:r w:rsidRPr="003F496D">
        <w:rPr>
          <w:lang w:val="pt-BR"/>
        </w:rPr>
        <w:t>' =&gt;</w:t>
      </w:r>
    </w:p>
    <w:p w14:paraId="00E83E80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'O nome deve ter no máximo 100 caracteres.',</w:t>
      </w:r>
    </w:p>
    <w:p w14:paraId="68B2656D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'</w:t>
      </w:r>
      <w:proofErr w:type="spellStart"/>
      <w:proofErr w:type="gramStart"/>
      <w:r w:rsidRPr="003F496D">
        <w:rPr>
          <w:lang w:val="pt-BR"/>
        </w:rPr>
        <w:t>descricao.string</w:t>
      </w:r>
      <w:proofErr w:type="spellEnd"/>
      <w:proofErr w:type="gramEnd"/>
      <w:r w:rsidRPr="003F496D">
        <w:rPr>
          <w:lang w:val="pt-BR"/>
        </w:rPr>
        <w:t>' =&gt; 'A descrição deve ser um texto.',</w:t>
      </w:r>
    </w:p>
    <w:p w14:paraId="1EE9F7E5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'</w:t>
      </w:r>
      <w:proofErr w:type="spellStart"/>
      <w:r w:rsidRPr="003F496D">
        <w:rPr>
          <w:lang w:val="pt-BR"/>
        </w:rPr>
        <w:t>descricao.max</w:t>
      </w:r>
      <w:proofErr w:type="spellEnd"/>
      <w:r w:rsidRPr="003F496D">
        <w:rPr>
          <w:lang w:val="pt-BR"/>
        </w:rPr>
        <w:t>' =&gt;</w:t>
      </w:r>
    </w:p>
    <w:p w14:paraId="10D7BD59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'A descrição deve ter no máximo 1000 caracteres.',</w:t>
      </w:r>
    </w:p>
    <w:p w14:paraId="3F87B8C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 w:rsidRPr="003F496D">
        <w:rPr>
          <w:lang w:val="pt-BR"/>
        </w:rPr>
        <w:t xml:space="preserve">    </w:t>
      </w:r>
      <w:r>
        <w:t>]);</w:t>
      </w:r>
    </w:p>
    <w:p w14:paraId="54C97686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}</w:t>
      </w:r>
    </w:p>
    <w:p w14:paraId="4FD4DBA7" w14:textId="77777777" w:rsidR="00CE7FA4" w:rsidRDefault="00000000">
      <w:pPr>
        <w:pStyle w:val="Commarcadores"/>
      </w:pPr>
      <w:r>
        <w:t>required: o campo precisa ser preenchido.</w:t>
      </w:r>
    </w:p>
    <w:p w14:paraId="33FB81DE" w14:textId="77777777" w:rsidR="00CE7FA4" w:rsidRDefault="00000000">
      <w:pPr>
        <w:pStyle w:val="Commarcadores"/>
      </w:pPr>
      <w:r>
        <w:t>string: o valor precisa ser um texto.</w:t>
      </w:r>
    </w:p>
    <w:p w14:paraId="52B1E036" w14:textId="77777777" w:rsidR="00CE7FA4" w:rsidRDefault="00000000">
      <w:pPr>
        <w:pStyle w:val="Commarcadores"/>
      </w:pPr>
      <w:r>
        <w:t>max: limita a quantidade de caracteres do texto.</w:t>
      </w:r>
    </w:p>
    <w:p w14:paraId="0CF36B29" w14:textId="77777777" w:rsidR="00CE7FA4" w:rsidRDefault="00000000">
      <w:pPr>
        <w:pStyle w:val="Commarcadores"/>
      </w:pPr>
      <w:r>
        <w:t>nullable: aceita que a descrição fique sem valor.</w:t>
      </w:r>
    </w:p>
    <w:p w14:paraId="7162BAD0" w14:textId="77777777" w:rsidR="00CE7FA4" w:rsidRPr="003F496D" w:rsidRDefault="00000000">
      <w:pPr>
        <w:rPr>
          <w:lang w:val="en-US"/>
        </w:rPr>
      </w:pPr>
      <w:r>
        <w:t xml:space="preserve">Se a validação falhar, o Laravel volta ao formulário com os erros e os valores digitados. </w:t>
      </w:r>
      <w:r w:rsidRPr="003F496D">
        <w:rPr>
          <w:lang w:val="en-US"/>
        </w:rPr>
        <w:t xml:space="preserve">Se </w:t>
      </w:r>
      <w:proofErr w:type="spellStart"/>
      <w:r w:rsidRPr="003F496D">
        <w:rPr>
          <w:lang w:val="en-US"/>
        </w:rPr>
        <w:t>passar</w:t>
      </w:r>
      <w:proofErr w:type="spellEnd"/>
      <w:r w:rsidRPr="003F496D">
        <w:rPr>
          <w:lang w:val="en-US"/>
        </w:rPr>
        <w:t xml:space="preserve">, store </w:t>
      </w:r>
      <w:proofErr w:type="spellStart"/>
      <w:r w:rsidRPr="003F496D">
        <w:rPr>
          <w:lang w:val="en-US"/>
        </w:rPr>
        <w:t>salva</w:t>
      </w:r>
      <w:proofErr w:type="spellEnd"/>
      <w:r w:rsidRPr="003F496D">
        <w:rPr>
          <w:lang w:val="en-US"/>
        </w:rPr>
        <w:t xml:space="preserve"> a </w:t>
      </w:r>
      <w:proofErr w:type="spellStart"/>
      <w:r w:rsidRPr="003F496D">
        <w:rPr>
          <w:lang w:val="en-US"/>
        </w:rPr>
        <w:t>categoria</w:t>
      </w:r>
      <w:proofErr w:type="spellEnd"/>
      <w:r w:rsidRPr="003F496D">
        <w:rPr>
          <w:lang w:val="en-US"/>
        </w:rPr>
        <w:t>:</w:t>
      </w:r>
    </w:p>
    <w:p w14:paraId="73A5C33B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public function </w:t>
      </w:r>
      <w:proofErr w:type="gramStart"/>
      <w:r>
        <w:t>store(</w:t>
      </w:r>
      <w:proofErr w:type="gramEnd"/>
      <w:r>
        <w:t>Request $request)</w:t>
      </w:r>
    </w:p>
    <w:p w14:paraId="393FB06F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5B6071DB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Categoria::create($this-&gt;validar($request));</w:t>
      </w:r>
    </w:p>
    <w:p w14:paraId="1DFCCF1A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6A1EB8B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redirect()-&gt;route('categorias.index')</w:t>
      </w:r>
    </w:p>
    <w:p w14:paraId="0CD5F7D6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>
        <w:t xml:space="preserve">        </w:t>
      </w:r>
      <w:r w:rsidRPr="003F496D">
        <w:rPr>
          <w:lang w:val="pt-BR"/>
        </w:rPr>
        <w:t>-&gt;</w:t>
      </w:r>
      <w:proofErr w:type="spellStart"/>
      <w:proofErr w:type="gramStart"/>
      <w:r w:rsidRPr="003F496D">
        <w:rPr>
          <w:lang w:val="pt-BR"/>
        </w:rPr>
        <w:t>with</w:t>
      </w:r>
      <w:proofErr w:type="spellEnd"/>
      <w:r w:rsidRPr="003F496D">
        <w:rPr>
          <w:lang w:val="pt-BR"/>
        </w:rPr>
        <w:t>(</w:t>
      </w:r>
      <w:proofErr w:type="gramEnd"/>
      <w:r w:rsidRPr="003F496D">
        <w:rPr>
          <w:lang w:val="pt-BR"/>
        </w:rPr>
        <w:t>'sucesso', 'Categoria cadastrada com sucesso!');</w:t>
      </w:r>
    </w:p>
    <w:p w14:paraId="07917309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71F6CCC6" w14:textId="77777777" w:rsidR="00CE7FA4" w:rsidRDefault="00000000">
      <w:r>
        <w:t>$</w:t>
      </w:r>
      <w:proofErr w:type="spellStart"/>
      <w:r>
        <w:t>this</w:t>
      </w:r>
      <w:proofErr w:type="spellEnd"/>
      <w:r>
        <w:t>-&gt;validar(...) chama a validação desta classe. create(...) grava uma nova linha. redirect volta para a listagem. with guarda a mensagem de sucesso para a próxima requisição.</w:t>
      </w:r>
    </w:p>
    <w:p w14:paraId="241AC417" w14:textId="77777777" w:rsidR="00CE7FA4" w:rsidRDefault="00000000">
      <w:r>
        <w:br w:type="page"/>
      </w:r>
    </w:p>
    <w:p w14:paraId="31E15915" w14:textId="77777777" w:rsidR="00CE7FA4" w:rsidRDefault="00000000">
      <w:pPr>
        <w:pStyle w:val="Ttulo1"/>
      </w:pPr>
      <w:r>
        <w:lastRenderedPageBreak/>
        <w:t>Passo 5 • Atualizar e excluir</w:t>
      </w:r>
    </w:p>
    <w:p w14:paraId="2D235358" w14:textId="77777777" w:rsidR="00CE7FA4" w:rsidRPr="003F496D" w:rsidRDefault="00000000">
      <w:pPr>
        <w:pStyle w:val="File"/>
        <w:rPr>
          <w:rFonts w:hint="eastAsia"/>
          <w:lang w:val="pt-BR"/>
        </w:rPr>
      </w:pPr>
      <w:r w:rsidRPr="003F496D">
        <w:rPr>
          <w:lang w:val="pt-BR"/>
        </w:rPr>
        <w:t>app/Http/</w:t>
      </w:r>
      <w:proofErr w:type="spellStart"/>
      <w:r w:rsidRPr="003F496D">
        <w:rPr>
          <w:lang w:val="pt-BR"/>
        </w:rPr>
        <w:t>Controllers</w:t>
      </w:r>
      <w:proofErr w:type="spell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CategoriaController.php</w:t>
      </w:r>
      <w:proofErr w:type="spellEnd"/>
    </w:p>
    <w:p w14:paraId="3F413335" w14:textId="77777777" w:rsidR="00CE7FA4" w:rsidRDefault="00000000">
      <w:pPr>
        <w:pStyle w:val="Ttulo2"/>
      </w:pPr>
      <w:r>
        <w:t>Atualizar uma categoria</w:t>
      </w:r>
    </w:p>
    <w:p w14:paraId="435642BC" w14:textId="77777777" w:rsidR="00CE7FA4" w:rsidRDefault="00000000">
      <w:r>
        <w:t>update recebe os dados do formulário e a categoria que será alterada. Usamos a mesma validação do cadastro:</w:t>
      </w:r>
    </w:p>
    <w:p w14:paraId="5F4AEEE7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proofErr w:type="spellStart"/>
      <w:r w:rsidRPr="003F496D">
        <w:rPr>
          <w:lang w:val="pt-BR"/>
        </w:rPr>
        <w:t>public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function</w:t>
      </w:r>
      <w:proofErr w:type="spellEnd"/>
      <w:r w:rsidRPr="003F496D">
        <w:rPr>
          <w:lang w:val="pt-BR"/>
        </w:rPr>
        <w:t xml:space="preserve"> </w:t>
      </w:r>
      <w:proofErr w:type="gramStart"/>
      <w:r w:rsidRPr="003F496D">
        <w:rPr>
          <w:lang w:val="pt-BR"/>
        </w:rPr>
        <w:t>update(</w:t>
      </w:r>
      <w:proofErr w:type="spellStart"/>
      <w:proofErr w:type="gramEnd"/>
      <w:r w:rsidRPr="003F496D">
        <w:rPr>
          <w:lang w:val="pt-BR"/>
        </w:rPr>
        <w:t>Request</w:t>
      </w:r>
      <w:proofErr w:type="spellEnd"/>
      <w:r w:rsidRPr="003F496D">
        <w:rPr>
          <w:lang w:val="pt-BR"/>
        </w:rPr>
        <w:t xml:space="preserve"> $</w:t>
      </w:r>
      <w:proofErr w:type="spellStart"/>
      <w:r w:rsidRPr="003F496D">
        <w:rPr>
          <w:lang w:val="pt-BR"/>
        </w:rPr>
        <w:t>request</w:t>
      </w:r>
      <w:proofErr w:type="spellEnd"/>
      <w:r w:rsidRPr="003F496D">
        <w:rPr>
          <w:lang w:val="pt-BR"/>
        </w:rPr>
        <w:t>, Categoria $categoria)</w:t>
      </w:r>
    </w:p>
    <w:p w14:paraId="58BBEE2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{</w:t>
      </w:r>
    </w:p>
    <w:p w14:paraId="3CAB5C8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$categoria-&gt;update($this-&gt;validar($request));</w:t>
      </w:r>
    </w:p>
    <w:p w14:paraId="150885A7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2FC0168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return redirect()-&gt;route('categorias.index')</w:t>
      </w:r>
    </w:p>
    <w:p w14:paraId="18CEACEE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>
        <w:t xml:space="preserve">        </w:t>
      </w:r>
      <w:r w:rsidRPr="003F496D">
        <w:rPr>
          <w:lang w:val="pt-BR"/>
        </w:rPr>
        <w:t>-&gt;</w:t>
      </w:r>
      <w:proofErr w:type="spellStart"/>
      <w:proofErr w:type="gramStart"/>
      <w:r w:rsidRPr="003F496D">
        <w:rPr>
          <w:lang w:val="pt-BR"/>
        </w:rPr>
        <w:t>with</w:t>
      </w:r>
      <w:proofErr w:type="spellEnd"/>
      <w:r w:rsidRPr="003F496D">
        <w:rPr>
          <w:lang w:val="pt-BR"/>
        </w:rPr>
        <w:t>(</w:t>
      </w:r>
      <w:proofErr w:type="gramEnd"/>
      <w:r w:rsidRPr="003F496D">
        <w:rPr>
          <w:lang w:val="pt-BR"/>
        </w:rPr>
        <w:t>'sucesso', 'Categoria atualizada com sucesso!');</w:t>
      </w:r>
    </w:p>
    <w:p w14:paraId="4BCCD824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0C8CB7F8" w14:textId="77777777" w:rsidR="00CE7FA4" w:rsidRDefault="00000000">
      <w:r>
        <w:t>Exemplo: a categoria de código 1 se chama “Livros”. Ao salvar “Material escolar”, update altera essa mesma linha do banco.</w:t>
      </w:r>
    </w:p>
    <w:p w14:paraId="0D7A653C" w14:textId="77777777" w:rsidR="00CE7FA4" w:rsidRDefault="00000000">
      <w:pPr>
        <w:pStyle w:val="Ttulo2"/>
      </w:pPr>
      <w:r>
        <w:t>Excluir uma categoria</w:t>
      </w:r>
    </w:p>
    <w:p w14:paraId="2B8A74DB" w14:textId="77777777" w:rsidR="00CE7FA4" w:rsidRDefault="00000000">
      <w:r>
        <w:t>destroy recebe a categoria encontrada pelo Laravel e remove o registro:</w:t>
      </w:r>
    </w:p>
    <w:p w14:paraId="79B1C90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public function destroy(Categoria $categoria)</w:t>
      </w:r>
    </w:p>
    <w:p w14:paraId="3479F8B8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{</w:t>
      </w:r>
    </w:p>
    <w:p w14:paraId="46478954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$categoria-&gt;</w:t>
      </w:r>
      <w:proofErr w:type="gramStart"/>
      <w:r w:rsidRPr="003F496D">
        <w:rPr>
          <w:lang w:val="pt-BR"/>
        </w:rPr>
        <w:t>delete(</w:t>
      </w:r>
      <w:proofErr w:type="gramEnd"/>
      <w:r w:rsidRPr="003F496D">
        <w:rPr>
          <w:lang w:val="pt-BR"/>
        </w:rPr>
        <w:t>);</w:t>
      </w:r>
    </w:p>
    <w:p w14:paraId="416C373A" w14:textId="77777777" w:rsidR="00CE7FA4" w:rsidRPr="003F496D" w:rsidRDefault="00CE7FA4">
      <w:pPr>
        <w:pStyle w:val="Code"/>
        <w:keepNext/>
        <w:shd w:val="clear" w:color="auto" w:fill="F4F6F9"/>
        <w:rPr>
          <w:rFonts w:hint="eastAsia"/>
          <w:lang w:val="pt-BR"/>
        </w:rPr>
      </w:pPr>
    </w:p>
    <w:p w14:paraId="6F8F927F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</w:t>
      </w:r>
      <w:proofErr w:type="spellStart"/>
      <w:r w:rsidRPr="003F496D">
        <w:rPr>
          <w:lang w:val="pt-BR"/>
        </w:rPr>
        <w:t>return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redirect</w:t>
      </w:r>
      <w:proofErr w:type="spellEnd"/>
      <w:proofErr w:type="gramStart"/>
      <w:r w:rsidRPr="003F496D">
        <w:rPr>
          <w:lang w:val="pt-BR"/>
        </w:rPr>
        <w:t>()-</w:t>
      </w:r>
      <w:proofErr w:type="gramEnd"/>
      <w:r w:rsidRPr="003F496D">
        <w:rPr>
          <w:lang w:val="pt-BR"/>
        </w:rPr>
        <w:t>&gt;</w:t>
      </w:r>
      <w:proofErr w:type="spellStart"/>
      <w:r w:rsidRPr="003F496D">
        <w:rPr>
          <w:lang w:val="pt-BR"/>
        </w:rPr>
        <w:t>route</w:t>
      </w:r>
      <w:proofErr w:type="spellEnd"/>
      <w:r w:rsidRPr="003F496D">
        <w:rPr>
          <w:lang w:val="pt-BR"/>
        </w:rPr>
        <w:t>('</w:t>
      </w:r>
      <w:proofErr w:type="spellStart"/>
      <w:proofErr w:type="gramStart"/>
      <w:r w:rsidRPr="003F496D">
        <w:rPr>
          <w:lang w:val="pt-BR"/>
        </w:rPr>
        <w:t>categorias.index</w:t>
      </w:r>
      <w:proofErr w:type="spellEnd"/>
      <w:proofErr w:type="gramEnd"/>
      <w:r w:rsidRPr="003F496D">
        <w:rPr>
          <w:lang w:val="pt-BR"/>
        </w:rPr>
        <w:t>')</w:t>
      </w:r>
    </w:p>
    <w:p w14:paraId="71F3F796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-&gt;</w:t>
      </w:r>
      <w:proofErr w:type="spellStart"/>
      <w:proofErr w:type="gramStart"/>
      <w:r w:rsidRPr="003F496D">
        <w:rPr>
          <w:lang w:val="pt-BR"/>
        </w:rPr>
        <w:t>with</w:t>
      </w:r>
      <w:proofErr w:type="spellEnd"/>
      <w:r w:rsidRPr="003F496D">
        <w:rPr>
          <w:lang w:val="pt-BR"/>
        </w:rPr>
        <w:t>(</w:t>
      </w:r>
      <w:proofErr w:type="gramEnd"/>
      <w:r w:rsidRPr="003F496D">
        <w:rPr>
          <w:lang w:val="pt-BR"/>
        </w:rPr>
        <w:t>'sucesso', 'Categoria excluída com sucesso!');</w:t>
      </w:r>
    </w:p>
    <w:p w14:paraId="376E3399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}</w:t>
      </w:r>
    </w:p>
    <w:p w14:paraId="19BE4309" w14:textId="77777777" w:rsidR="00CE7FA4" w:rsidRDefault="00000000">
      <w:r>
        <w:t>O botão Excluir fica no index.blade.php. Ele envia um formulário para destroy. Não precisamos de uma tela nem de um arquivo excluir.blade.php.</w:t>
      </w:r>
    </w:p>
    <w:p w14:paraId="331E6A91" w14:textId="77777777" w:rsidR="00CE7FA4" w:rsidRDefault="00000000">
      <w:pPr>
        <w:pStyle w:val="Ttulo2"/>
      </w:pPr>
      <w:r>
        <w:t>Uma diferença importante</w:t>
      </w:r>
    </w:p>
    <w:p w14:paraId="30EAFC4B" w14:textId="77777777" w:rsidR="00CE7FA4" w:rsidRDefault="00000000">
      <w:pPr>
        <w:pStyle w:val="Commarcadores"/>
      </w:pPr>
      <w:r>
        <w:t>create abre o formulário; store salva uma nova categoria.</w:t>
      </w:r>
    </w:p>
    <w:p w14:paraId="41DD84E4" w14:textId="77777777" w:rsidR="00CE7FA4" w:rsidRDefault="00000000">
      <w:pPr>
        <w:pStyle w:val="Commarcadores"/>
      </w:pPr>
      <w:r>
        <w:t>edit abre o formulário preenchido; update salva a alteração.</w:t>
      </w:r>
    </w:p>
    <w:p w14:paraId="6A3FE8C8" w14:textId="77777777" w:rsidR="00CE7FA4" w:rsidRDefault="00000000">
      <w:pPr>
        <w:pStyle w:val="Commarcadores"/>
      </w:pPr>
      <w:r>
        <w:t>show mostra os detalhes; destroy exclui o registro.</w:t>
      </w:r>
    </w:p>
    <w:p w14:paraId="30D22536" w14:textId="77777777" w:rsidR="00CE7FA4" w:rsidRDefault="00000000">
      <w:r>
        <w:t>Os nomes dos métodos seguem a convenção do Laravel. O nome da tabela, os campos e as mensagens do nosso CRUD estão em português.</w:t>
      </w:r>
    </w:p>
    <w:p w14:paraId="08EA5952" w14:textId="77777777" w:rsidR="00CE7FA4" w:rsidRDefault="00000000">
      <w:r>
        <w:br w:type="page"/>
      </w:r>
    </w:p>
    <w:p w14:paraId="217143F5" w14:textId="77777777" w:rsidR="00CE7FA4" w:rsidRDefault="00000000">
      <w:pPr>
        <w:pStyle w:val="Ttulo1"/>
      </w:pPr>
      <w:r>
        <w:lastRenderedPageBreak/>
        <w:t>Passo 6 • Reutilizar o layout e o formulário</w:t>
      </w:r>
    </w:p>
    <w:p w14:paraId="1148C514" w14:textId="77777777" w:rsidR="00CE7FA4" w:rsidRDefault="00000000">
      <w:pPr>
        <w:pStyle w:val="File"/>
        <w:rPr>
          <w:rFonts w:hint="eastAsia"/>
        </w:rPr>
      </w:pPr>
      <w:r>
        <w:t>resources/views/layouts/app.blade.php</w:t>
      </w:r>
    </w:p>
    <w:p w14:paraId="2FBD5726" w14:textId="77777777" w:rsidR="00CE7FA4" w:rsidRDefault="00000000">
      <w:r>
        <w:t>O layout já existe no projeto. Ele reúne a estrutura visual da aplicação. Nas telas, usamos &lt;x-layouts::app&gt;; o conteúdo é colocado no {{ $slot }} do layout.</w:t>
      </w:r>
    </w:p>
    <w:p w14:paraId="0DC5203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&lt;x-layouts::app title="Categorias"&gt;</w:t>
      </w:r>
    </w:p>
    <w:p w14:paraId="5E7124BC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>
        <w:t xml:space="preserve">    </w:t>
      </w:r>
      <w:r w:rsidRPr="003F496D">
        <w:rPr>
          <w:lang w:val="pt-BR"/>
        </w:rPr>
        <w:t>&lt;h1&gt;Categorias&lt;/h1&gt;</w:t>
      </w:r>
    </w:p>
    <w:p w14:paraId="359B22D4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</w:t>
      </w:r>
      <w:proofErr w:type="gramStart"/>
      <w:r w:rsidRPr="003F496D">
        <w:rPr>
          <w:lang w:val="pt-BR"/>
        </w:rPr>
        <w:t>&lt;!--</w:t>
      </w:r>
      <w:proofErr w:type="gramEnd"/>
      <w:r w:rsidRPr="003F496D">
        <w:rPr>
          <w:lang w:val="pt-BR"/>
        </w:rPr>
        <w:t xml:space="preserve"> O conteúdo desta tela fica aqui. --&gt;</w:t>
      </w:r>
    </w:p>
    <w:p w14:paraId="1B93F363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&lt;/x-</w:t>
      </w:r>
      <w:proofErr w:type="gramStart"/>
      <w:r w:rsidRPr="003F496D">
        <w:rPr>
          <w:lang w:val="pt-BR"/>
        </w:rPr>
        <w:t>layouts::</w:t>
      </w:r>
      <w:proofErr w:type="gramEnd"/>
      <w:r w:rsidRPr="003F496D">
        <w:rPr>
          <w:lang w:val="pt-BR"/>
        </w:rPr>
        <w:t>app&gt;</w:t>
      </w:r>
    </w:p>
    <w:p w14:paraId="15ECE4AD" w14:textId="77777777" w:rsidR="00CE7FA4" w:rsidRDefault="00000000">
      <w:r>
        <w:t>Não usamos @extends neste caso, porque o layout foi preparado como componente Blade. Também não precisamos de um layout separado na pasta categorias.</w:t>
      </w:r>
    </w:p>
    <w:p w14:paraId="3C0D6DCE" w14:textId="77777777" w:rsidR="00CE7FA4" w:rsidRDefault="00000000">
      <w:pPr>
        <w:pStyle w:val="File"/>
        <w:rPr>
          <w:rFonts w:hint="eastAsia"/>
        </w:rPr>
      </w:pPr>
      <w:r>
        <w:t>resources/views/categorias/form.blade.php</w:t>
      </w:r>
    </w:p>
    <w:p w14:paraId="6A3A5113" w14:textId="77777777" w:rsidR="00CE7FA4" w:rsidRDefault="00000000">
      <w:r>
        <w:t>O cadastro e a edição compartilham os mesmos campos. Trecho sem as classes de aparência:</w:t>
      </w:r>
    </w:p>
    <w:p w14:paraId="5A452C8E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@csrf</w:t>
      </w:r>
    </w:p>
    <w:p w14:paraId="2ACB1795" w14:textId="77777777" w:rsidR="00CE7FA4" w:rsidRPr="003F496D" w:rsidRDefault="00CE7FA4">
      <w:pPr>
        <w:pStyle w:val="Code"/>
        <w:keepNext/>
        <w:shd w:val="clear" w:color="auto" w:fill="F4F6F9"/>
        <w:rPr>
          <w:rFonts w:hint="eastAsia"/>
          <w:lang w:val="pt-BR"/>
        </w:rPr>
      </w:pPr>
    </w:p>
    <w:p w14:paraId="4C547A5B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&lt;</w:t>
      </w:r>
      <w:proofErr w:type="spellStart"/>
      <w:r w:rsidRPr="003F496D">
        <w:rPr>
          <w:lang w:val="pt-BR"/>
        </w:rPr>
        <w:t>flux:input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name</w:t>
      </w:r>
      <w:proofErr w:type="spellEnd"/>
      <w:r w:rsidRPr="003F496D">
        <w:rPr>
          <w:lang w:val="pt-BR"/>
        </w:rPr>
        <w:t xml:space="preserve">="nome" </w:t>
      </w:r>
      <w:proofErr w:type="spellStart"/>
      <w:r w:rsidRPr="003F496D">
        <w:rPr>
          <w:lang w:val="pt-BR"/>
        </w:rPr>
        <w:t>label</w:t>
      </w:r>
      <w:proofErr w:type="spellEnd"/>
      <w:r w:rsidRPr="003F496D">
        <w:rPr>
          <w:lang w:val="pt-BR"/>
        </w:rPr>
        <w:t>="Nome"</w:t>
      </w:r>
    </w:p>
    <w:p w14:paraId="5FE6DCFC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 w:rsidRPr="003F496D">
        <w:rPr>
          <w:lang w:val="pt-BR"/>
        </w:rPr>
        <w:t xml:space="preserve">    </w:t>
      </w:r>
      <w:r>
        <w:t>:value="</w:t>
      </w:r>
      <w:proofErr w:type="gramStart"/>
      <w:r>
        <w:t>old(</w:t>
      </w:r>
      <w:proofErr w:type="gramEnd"/>
      <w:r>
        <w:t>'</w:t>
      </w:r>
      <w:proofErr w:type="spellStart"/>
      <w:r>
        <w:t>nome</w:t>
      </w:r>
      <w:proofErr w:type="spellEnd"/>
      <w:r>
        <w:t>', $</w:t>
      </w:r>
      <w:proofErr w:type="spellStart"/>
      <w:r>
        <w:t>categoria</w:t>
      </w:r>
      <w:proofErr w:type="spellEnd"/>
      <w:r>
        <w:t>-&gt;</w:t>
      </w:r>
      <w:proofErr w:type="spellStart"/>
      <w:r>
        <w:t>nome</w:t>
      </w:r>
      <w:proofErr w:type="spellEnd"/>
      <w:r>
        <w:t xml:space="preserve"> ?? '')"</w:t>
      </w:r>
    </w:p>
    <w:p w14:paraId="36B886EA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required maxlength="100" /&gt;</w:t>
      </w:r>
    </w:p>
    <w:p w14:paraId="601C90E7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@error('nome')</w:t>
      </w:r>
    </w:p>
    <w:p w14:paraId="42EFDC36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&lt;p</w:t>
      </w:r>
      <w:proofErr w:type="gramStart"/>
      <w:r w:rsidRPr="003F496D">
        <w:rPr>
          <w:lang w:val="pt-BR"/>
        </w:rPr>
        <w:t>&gt;{{ $</w:t>
      </w:r>
      <w:proofErr w:type="spellStart"/>
      <w:r w:rsidRPr="003F496D">
        <w:rPr>
          <w:lang w:val="pt-BR"/>
        </w:rPr>
        <w:t>message</w:t>
      </w:r>
      <w:proofErr w:type="spellEnd"/>
      <w:r w:rsidRPr="003F496D">
        <w:rPr>
          <w:lang w:val="pt-BR"/>
        </w:rPr>
        <w:t xml:space="preserve"> }}&lt;</w:t>
      </w:r>
      <w:proofErr w:type="gramEnd"/>
      <w:r w:rsidRPr="003F496D">
        <w:rPr>
          <w:lang w:val="pt-BR"/>
        </w:rPr>
        <w:t>/p&gt;</w:t>
      </w:r>
    </w:p>
    <w:p w14:paraId="06DFEBD9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@enderror</w:t>
      </w:r>
    </w:p>
    <w:p w14:paraId="57678A58" w14:textId="77777777" w:rsidR="00CE7FA4" w:rsidRPr="003F496D" w:rsidRDefault="00CE7FA4">
      <w:pPr>
        <w:pStyle w:val="Code"/>
        <w:keepNext/>
        <w:shd w:val="clear" w:color="auto" w:fill="F4F6F9"/>
        <w:rPr>
          <w:rFonts w:hint="eastAsia"/>
          <w:lang w:val="pt-BR"/>
        </w:rPr>
      </w:pPr>
    </w:p>
    <w:p w14:paraId="3A3339BF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&lt;</w:t>
      </w:r>
      <w:proofErr w:type="spellStart"/>
      <w:r w:rsidRPr="003F496D">
        <w:rPr>
          <w:lang w:val="pt-BR"/>
        </w:rPr>
        <w:t>flux:textarea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name</w:t>
      </w:r>
      <w:proofErr w:type="spellEnd"/>
      <w:r w:rsidRPr="003F496D">
        <w:rPr>
          <w:lang w:val="pt-BR"/>
        </w:rPr>
        <w:t xml:space="preserve">="descricao" </w:t>
      </w:r>
      <w:proofErr w:type="spellStart"/>
      <w:r w:rsidRPr="003F496D">
        <w:rPr>
          <w:lang w:val="pt-BR"/>
        </w:rPr>
        <w:t>label</w:t>
      </w:r>
      <w:proofErr w:type="spellEnd"/>
      <w:r w:rsidRPr="003F496D">
        <w:rPr>
          <w:lang w:val="pt-BR"/>
        </w:rPr>
        <w:t>="Descrição (opcional)"</w:t>
      </w:r>
    </w:p>
    <w:p w14:paraId="5A3B1DD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 w:rsidRPr="003F496D">
        <w:rPr>
          <w:lang w:val="pt-BR"/>
        </w:rPr>
        <w:t xml:space="preserve">    </w:t>
      </w:r>
      <w:r>
        <w:t xml:space="preserve">rows="4" </w:t>
      </w:r>
      <w:proofErr w:type="spellStart"/>
      <w:r>
        <w:t>maxlength</w:t>
      </w:r>
      <w:proofErr w:type="spellEnd"/>
      <w:r>
        <w:t>="1000"</w:t>
      </w:r>
    </w:p>
    <w:p w14:paraId="28F3B51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&gt;{{ old('descricao', $categoria-&gt;descricao ?? '') }}&lt;/flux:textarea&gt;</w:t>
      </w:r>
    </w:p>
    <w:p w14:paraId="2876145C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@error('descricao')</w:t>
      </w:r>
    </w:p>
    <w:p w14:paraId="54F7D65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&lt;p&gt;{{ $message }}&lt;/p&gt;</w:t>
      </w:r>
    </w:p>
    <w:p w14:paraId="42E6243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@enderror</w:t>
      </w:r>
    </w:p>
    <w:p w14:paraId="12091C31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28B4A16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&lt;flux:button type="submit"&gt;Salvar&lt;/flux:button&gt;</w:t>
      </w:r>
    </w:p>
    <w:p w14:paraId="34A5F001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 xml:space="preserve">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 xml:space="preserve">{{ </w:t>
      </w:r>
      <w:proofErr w:type="spellStart"/>
      <w:r w:rsidRPr="003F496D">
        <w:rPr>
          <w:lang w:val="pt-BR"/>
        </w:rPr>
        <w:t>route</w:t>
      </w:r>
      <w:proofErr w:type="spellEnd"/>
      <w:proofErr w:type="gramEnd"/>
      <w:r w:rsidRPr="003F496D">
        <w:rPr>
          <w:lang w:val="pt-BR"/>
        </w:rPr>
        <w:t>('</w:t>
      </w:r>
      <w:proofErr w:type="spellStart"/>
      <w:proofErr w:type="gramStart"/>
      <w:r w:rsidRPr="003F496D">
        <w:rPr>
          <w:lang w:val="pt-BR"/>
        </w:rPr>
        <w:t>categorias.index</w:t>
      </w:r>
      <w:proofErr w:type="spellEnd"/>
      <w:proofErr w:type="gramEnd"/>
      <w:r w:rsidRPr="003F496D">
        <w:rPr>
          <w:lang w:val="pt-BR"/>
        </w:rPr>
        <w:t>'</w:t>
      </w:r>
      <w:proofErr w:type="gramStart"/>
      <w:r w:rsidRPr="003F496D">
        <w:rPr>
          <w:lang w:val="pt-BR"/>
        </w:rPr>
        <w:t>) }}"</w:t>
      </w:r>
      <w:proofErr w:type="gramEnd"/>
      <w:r w:rsidRPr="003F496D">
        <w:rPr>
          <w:lang w:val="pt-BR"/>
        </w:rPr>
        <w:t>&gt;Cancelar&lt;/a&gt;</w:t>
      </w:r>
    </w:p>
    <w:p w14:paraId="5CF5312D" w14:textId="77777777" w:rsidR="00CE7FA4" w:rsidRDefault="00000000">
      <w:r>
        <w:t>@csrf adiciona um token de proteção ao formulário. old recupera o que foi digitado após um erro. Na edição, usamos os dados da categoria; ?? fornece um valor alternativo quando não há dado. @error mostra a mensagem de validação.</w:t>
      </w:r>
    </w:p>
    <w:p w14:paraId="456C81E2" w14:textId="77777777" w:rsidR="00CE7FA4" w:rsidRDefault="00000000">
      <w:r>
        <w:t>flux:input, flux:textarea e flux:button são componentes visuais já instalados neste projeto. Os campos precisam dos atributos name para enviar os valores corretos.</w:t>
      </w:r>
    </w:p>
    <w:p w14:paraId="6EBFA293" w14:textId="77777777" w:rsidR="00CE7FA4" w:rsidRDefault="00000000">
      <w:r>
        <w:br w:type="page"/>
      </w:r>
    </w:p>
    <w:p w14:paraId="48CCDBAF" w14:textId="77777777" w:rsidR="00CE7FA4" w:rsidRDefault="00000000">
      <w:pPr>
        <w:pStyle w:val="Ttulo1"/>
      </w:pPr>
      <w:r>
        <w:lastRenderedPageBreak/>
        <w:t>Passo 7 • Criar as telas de cadastro e edição</w:t>
      </w:r>
    </w:p>
    <w:p w14:paraId="7614B332" w14:textId="77777777" w:rsidR="00CE7FA4" w:rsidRDefault="00000000">
      <w:pPr>
        <w:pStyle w:val="File"/>
        <w:rPr>
          <w:rFonts w:hint="eastAsia"/>
        </w:rPr>
      </w:pPr>
      <w:r>
        <w:t>resources/views/categorias/create.blade.php</w:t>
      </w:r>
    </w:p>
    <w:p w14:paraId="132B7137" w14:textId="77777777" w:rsidR="00CE7FA4" w:rsidRDefault="00000000">
      <w:r>
        <w:t>O formulário de cadastro envia os dados por POST para a rota categorias.store:</w:t>
      </w:r>
    </w:p>
    <w:p w14:paraId="04A2FBC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&lt;x-layouts::app title="Nova categoria"&gt;</w:t>
      </w:r>
    </w:p>
    <w:p w14:paraId="7BA124D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&lt;h1&gt;Nova categoria&lt;/h1&gt;</w:t>
      </w:r>
    </w:p>
    <w:p w14:paraId="700ED3AC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3DB54AA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&lt;form action="{{ route('categorias.store') }}" method="POST"&gt;</w:t>
      </w:r>
    </w:p>
    <w:p w14:paraId="104BB5E2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@include('categorias.form')</w:t>
      </w:r>
    </w:p>
    <w:p w14:paraId="438D547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&lt;/form&gt;</w:t>
      </w:r>
    </w:p>
    <w:p w14:paraId="1FEDA635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&lt;/x-layouts::app&gt;</w:t>
      </w:r>
    </w:p>
    <w:p w14:paraId="7B0DFE57" w14:textId="77777777" w:rsidR="00CE7FA4" w:rsidRDefault="00000000">
      <w:pPr>
        <w:pStyle w:val="File"/>
        <w:rPr>
          <w:rFonts w:hint="eastAsia"/>
        </w:rPr>
      </w:pPr>
      <w:r>
        <w:t>resources/views/categorias/edit.blade.php</w:t>
      </w:r>
    </w:p>
    <w:p w14:paraId="62E34D8F" w14:textId="77777777" w:rsidR="00CE7FA4" w:rsidRDefault="00000000">
      <w:r>
        <w:t>Na edição, enviamos também a categoria na rota. O Laravel usa o ID dela para montar o endereço:</w:t>
      </w:r>
    </w:p>
    <w:p w14:paraId="45234DD3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&lt;x-layouts::app title="Editar categoria"&gt;</w:t>
      </w:r>
    </w:p>
    <w:p w14:paraId="766D808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&lt;h1&gt;Editar categoria&lt;/h1&gt;</w:t>
      </w:r>
    </w:p>
    <w:p w14:paraId="61E98673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56D7D2E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&lt;form action="{{ route('categorias.update', $categoria) }}"</w:t>
      </w:r>
    </w:p>
    <w:p w14:paraId="30C2BBB0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method="POST"&gt;</w:t>
      </w:r>
    </w:p>
    <w:p w14:paraId="39A72BA0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@method('PUT')</w:t>
      </w:r>
    </w:p>
    <w:p w14:paraId="5D41670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@include('categorias.form')</w:t>
      </w:r>
    </w:p>
    <w:p w14:paraId="311B33F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&lt;/form&gt;</w:t>
      </w:r>
    </w:p>
    <w:p w14:paraId="7BA56730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&lt;/x-layouts::app&gt;</w:t>
      </w:r>
    </w:p>
    <w:p w14:paraId="1374A230" w14:textId="77777777" w:rsidR="00CE7FA4" w:rsidRDefault="00000000">
      <w:pPr>
        <w:pStyle w:val="Commarcadores"/>
      </w:pPr>
      <w:r>
        <w:t>@include insere o conteúdo de form.blade.php nas duas telas.</w:t>
      </w:r>
    </w:p>
    <w:p w14:paraId="7C7EC7C0" w14:textId="77777777" w:rsidR="00CE7FA4" w:rsidRDefault="00000000">
      <w:pPr>
        <w:pStyle w:val="Commarcadores"/>
      </w:pPr>
      <w:r>
        <w:t>O @csrf já está dentro do formulário compartilhado.</w:t>
      </w:r>
    </w:p>
    <w:p w14:paraId="26C2196C" w14:textId="77777777" w:rsidR="00CE7FA4" w:rsidRDefault="00000000">
      <w:pPr>
        <w:pStyle w:val="Commarcadores"/>
      </w:pPr>
      <w:r>
        <w:t>@method('PUT') informa ao Laravel que queremos atualizar.</w:t>
      </w:r>
    </w:p>
    <w:p w14:paraId="7F5603B2" w14:textId="77777777" w:rsidR="00CE7FA4" w:rsidRDefault="00000000">
      <w:r>
        <w:t>Formulários HTML enviam GET ou POST. A diretiva @method cria um campo escondido para o Laravel interpretar o envio como PUT. Na exclusão, fazemos o mesmo com DELETE.</w:t>
      </w:r>
    </w:p>
    <w:p w14:paraId="21D8BE19" w14:textId="77777777" w:rsidR="00CE7FA4" w:rsidRDefault="00000000">
      <w:pPr>
        <w:pStyle w:val="Ttulo2"/>
      </w:pPr>
      <w:r>
        <w:t>Como os dados chegam ao Controller</w:t>
      </w:r>
    </w:p>
    <w:p w14:paraId="1301976E" w14:textId="77777777" w:rsidR="00CE7FA4" w:rsidRDefault="00000000">
      <w:r>
        <w:t>Ao clicar em Salvar, o navegador envia nome e descricao. A rota escolhe store ou update, que recebe esses dados por Request e faz a validação antes de gravar.</w:t>
      </w:r>
    </w:p>
    <w:p w14:paraId="3F1B2257" w14:textId="77777777" w:rsidR="00CE7FA4" w:rsidRDefault="00000000">
      <w:r>
        <w:br w:type="page"/>
      </w:r>
    </w:p>
    <w:p w14:paraId="0F01331C" w14:textId="77777777" w:rsidR="00CE7FA4" w:rsidRDefault="00000000">
      <w:pPr>
        <w:pStyle w:val="Ttulo1"/>
      </w:pPr>
      <w:r>
        <w:lastRenderedPageBreak/>
        <w:t>Passo 8 • Mostrar os detalhes e a listagem</w:t>
      </w:r>
    </w:p>
    <w:p w14:paraId="3C1261EF" w14:textId="77777777" w:rsidR="00CE7FA4" w:rsidRDefault="00000000">
      <w:pPr>
        <w:pStyle w:val="File"/>
        <w:rPr>
          <w:rFonts w:hint="eastAsia"/>
        </w:rPr>
      </w:pPr>
      <w:r>
        <w:t>resources/views/categorias/show.blade.php</w:t>
      </w:r>
    </w:p>
    <w:p w14:paraId="2843E079" w14:textId="77777777" w:rsidR="00CE7FA4" w:rsidRDefault="00000000">
      <w:r>
        <w:t>show recebe uma categoria e mostra seus dados. Versão com HTML simplificado:</w:t>
      </w:r>
    </w:p>
    <w:p w14:paraId="4F0742D8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&lt;x-</w:t>
      </w:r>
      <w:proofErr w:type="gramStart"/>
      <w:r w:rsidRPr="003F496D">
        <w:rPr>
          <w:lang w:val="pt-BR"/>
        </w:rPr>
        <w:t>layouts::</w:t>
      </w:r>
      <w:proofErr w:type="gramEnd"/>
      <w:r w:rsidRPr="003F496D">
        <w:rPr>
          <w:lang w:val="pt-BR"/>
        </w:rPr>
        <w:t xml:space="preserve">app </w:t>
      </w:r>
      <w:proofErr w:type="spellStart"/>
      <w:r w:rsidRPr="003F496D">
        <w:rPr>
          <w:lang w:val="pt-BR"/>
        </w:rPr>
        <w:t>title</w:t>
      </w:r>
      <w:proofErr w:type="spellEnd"/>
      <w:r w:rsidRPr="003F496D">
        <w:rPr>
          <w:lang w:val="pt-BR"/>
        </w:rPr>
        <w:t>="Detalhes da categoria"&gt;</w:t>
      </w:r>
    </w:p>
    <w:p w14:paraId="649C3DD8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&lt;h1&gt;Detalhes da categoria&lt;/h1&gt;</w:t>
      </w:r>
    </w:p>
    <w:p w14:paraId="58FD7E74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&lt;p&gt;Código: </w:t>
      </w:r>
      <w:proofErr w:type="gramStart"/>
      <w:r w:rsidRPr="003F496D">
        <w:rPr>
          <w:lang w:val="pt-BR"/>
        </w:rPr>
        <w:t>{{ $</w:t>
      </w:r>
      <w:proofErr w:type="gramEnd"/>
      <w:r w:rsidRPr="003F496D">
        <w:rPr>
          <w:lang w:val="pt-BR"/>
        </w:rPr>
        <w:t>categoria-&gt;</w:t>
      </w:r>
      <w:proofErr w:type="gramStart"/>
      <w:r w:rsidRPr="003F496D">
        <w:rPr>
          <w:lang w:val="pt-BR"/>
        </w:rPr>
        <w:t>id }}&lt;</w:t>
      </w:r>
      <w:proofErr w:type="gramEnd"/>
      <w:r w:rsidRPr="003F496D">
        <w:rPr>
          <w:lang w:val="pt-BR"/>
        </w:rPr>
        <w:t>/p&gt;</w:t>
      </w:r>
    </w:p>
    <w:p w14:paraId="0FE91311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&lt;p&gt;Nome: </w:t>
      </w:r>
      <w:proofErr w:type="gramStart"/>
      <w:r w:rsidRPr="003F496D">
        <w:rPr>
          <w:lang w:val="pt-BR"/>
        </w:rPr>
        <w:t>{{ $</w:t>
      </w:r>
      <w:proofErr w:type="gramEnd"/>
      <w:r w:rsidRPr="003F496D">
        <w:rPr>
          <w:lang w:val="pt-BR"/>
        </w:rPr>
        <w:t>categoria-&gt;</w:t>
      </w:r>
      <w:proofErr w:type="gramStart"/>
      <w:r w:rsidRPr="003F496D">
        <w:rPr>
          <w:lang w:val="pt-BR"/>
        </w:rPr>
        <w:t>nome }}&lt;</w:t>
      </w:r>
      <w:proofErr w:type="gramEnd"/>
      <w:r w:rsidRPr="003F496D">
        <w:rPr>
          <w:lang w:val="pt-BR"/>
        </w:rPr>
        <w:t>/p&gt;</w:t>
      </w:r>
    </w:p>
    <w:p w14:paraId="7B8D2E5E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&lt;p</w:t>
      </w:r>
      <w:proofErr w:type="gramStart"/>
      <w:r w:rsidRPr="003F496D">
        <w:rPr>
          <w:lang w:val="pt-BR"/>
        </w:rPr>
        <w:t>&gt;{{ $</w:t>
      </w:r>
      <w:proofErr w:type="gramEnd"/>
      <w:r w:rsidRPr="003F496D">
        <w:rPr>
          <w:lang w:val="pt-BR"/>
        </w:rPr>
        <w:t>categoria-&gt;</w:t>
      </w:r>
      <w:proofErr w:type="gramStart"/>
      <w:r w:rsidRPr="003F496D">
        <w:rPr>
          <w:lang w:val="pt-BR"/>
        </w:rPr>
        <w:t>descricao ??</w:t>
      </w:r>
      <w:proofErr w:type="gramEnd"/>
      <w:r w:rsidRPr="003F496D">
        <w:rPr>
          <w:lang w:val="pt-BR"/>
        </w:rPr>
        <w:t xml:space="preserve"> 'Sem descrição</w:t>
      </w:r>
      <w:proofErr w:type="gramStart"/>
      <w:r w:rsidRPr="003F496D">
        <w:rPr>
          <w:lang w:val="pt-BR"/>
        </w:rPr>
        <w:t>' }}&lt;</w:t>
      </w:r>
      <w:proofErr w:type="gramEnd"/>
      <w:r w:rsidRPr="003F496D">
        <w:rPr>
          <w:lang w:val="pt-BR"/>
        </w:rPr>
        <w:t>/p&gt;</w:t>
      </w:r>
    </w:p>
    <w:p w14:paraId="7238B904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 xml:space="preserve">{{ </w:t>
      </w:r>
      <w:proofErr w:type="spellStart"/>
      <w:r w:rsidRPr="003F496D">
        <w:rPr>
          <w:lang w:val="pt-BR"/>
        </w:rPr>
        <w:t>route</w:t>
      </w:r>
      <w:proofErr w:type="spellEnd"/>
      <w:proofErr w:type="gramEnd"/>
      <w:r w:rsidRPr="003F496D">
        <w:rPr>
          <w:lang w:val="pt-BR"/>
        </w:rPr>
        <w:t>('</w:t>
      </w:r>
      <w:proofErr w:type="spellStart"/>
      <w:proofErr w:type="gramStart"/>
      <w:r w:rsidRPr="003F496D">
        <w:rPr>
          <w:lang w:val="pt-BR"/>
        </w:rPr>
        <w:t>categorias.edit</w:t>
      </w:r>
      <w:proofErr w:type="spellEnd"/>
      <w:proofErr w:type="gramEnd"/>
      <w:r w:rsidRPr="003F496D">
        <w:rPr>
          <w:lang w:val="pt-BR"/>
        </w:rPr>
        <w:t>', $categoria</w:t>
      </w:r>
      <w:proofErr w:type="gramStart"/>
      <w:r w:rsidRPr="003F496D">
        <w:rPr>
          <w:lang w:val="pt-BR"/>
        </w:rPr>
        <w:t>) }}"</w:t>
      </w:r>
      <w:proofErr w:type="gramEnd"/>
      <w:r w:rsidRPr="003F496D">
        <w:rPr>
          <w:lang w:val="pt-BR"/>
        </w:rPr>
        <w:t>&gt;Editar&lt;/a&gt;</w:t>
      </w:r>
    </w:p>
    <w:p w14:paraId="051ECBD0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 xml:space="preserve">{{ </w:t>
      </w:r>
      <w:proofErr w:type="spellStart"/>
      <w:r w:rsidRPr="003F496D">
        <w:rPr>
          <w:lang w:val="pt-BR"/>
        </w:rPr>
        <w:t>route</w:t>
      </w:r>
      <w:proofErr w:type="spellEnd"/>
      <w:proofErr w:type="gramEnd"/>
      <w:r w:rsidRPr="003F496D">
        <w:rPr>
          <w:lang w:val="pt-BR"/>
        </w:rPr>
        <w:t>('</w:t>
      </w:r>
      <w:proofErr w:type="spellStart"/>
      <w:proofErr w:type="gramStart"/>
      <w:r w:rsidRPr="003F496D">
        <w:rPr>
          <w:lang w:val="pt-BR"/>
        </w:rPr>
        <w:t>categorias.index</w:t>
      </w:r>
      <w:proofErr w:type="spellEnd"/>
      <w:proofErr w:type="gramEnd"/>
      <w:r w:rsidRPr="003F496D">
        <w:rPr>
          <w:lang w:val="pt-BR"/>
        </w:rPr>
        <w:t>'</w:t>
      </w:r>
      <w:proofErr w:type="gramStart"/>
      <w:r w:rsidRPr="003F496D">
        <w:rPr>
          <w:lang w:val="pt-BR"/>
        </w:rPr>
        <w:t>) }}"</w:t>
      </w:r>
      <w:proofErr w:type="gramEnd"/>
      <w:r w:rsidRPr="003F496D">
        <w:rPr>
          <w:lang w:val="pt-BR"/>
        </w:rPr>
        <w:t>&gt;Voltar&lt;/a&gt;</w:t>
      </w:r>
    </w:p>
    <w:p w14:paraId="097D99B2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&lt;/x-</w:t>
      </w:r>
      <w:proofErr w:type="gramStart"/>
      <w:r>
        <w:t>layouts::</w:t>
      </w:r>
      <w:proofErr w:type="gramEnd"/>
      <w:r>
        <w:t>app&gt;</w:t>
      </w:r>
    </w:p>
    <w:p w14:paraId="327DFECF" w14:textId="77777777" w:rsidR="00CE7FA4" w:rsidRDefault="00000000">
      <w:pPr>
        <w:pStyle w:val="File"/>
        <w:rPr>
          <w:rFonts w:hint="eastAsia"/>
        </w:rPr>
      </w:pPr>
      <w:r>
        <w:t>resources/views/categorias/index.blade.php</w:t>
      </w:r>
    </w:p>
    <w:p w14:paraId="26A50712" w14:textId="77777777" w:rsidR="00CE7FA4" w:rsidRDefault="00000000">
      <w:r>
        <w:t>A listagem usa o mesmo layout. Dentro dele, mostramos a mensagem de sucesso, o botão Nova categoria e a tabela:</w:t>
      </w:r>
    </w:p>
    <w:p w14:paraId="240CF609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@if (session('sucesso'))</w:t>
      </w:r>
    </w:p>
    <w:p w14:paraId="20478F76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&lt;p&gt;{{ session('sucesso') }}&lt;/p&gt;</w:t>
      </w:r>
    </w:p>
    <w:p w14:paraId="745773B0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@endif</w:t>
      </w:r>
    </w:p>
    <w:p w14:paraId="59FE0E43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02760CC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&lt;a href="{{ route('categorias.create') }}"&gt;Nova categoria&lt;/a&gt;</w:t>
      </w:r>
    </w:p>
    <w:p w14:paraId="05D46850" w14:textId="77777777" w:rsidR="00CE7FA4" w:rsidRDefault="00CE7FA4">
      <w:pPr>
        <w:pStyle w:val="Code"/>
        <w:keepNext/>
        <w:shd w:val="clear" w:color="auto" w:fill="F4F6F9"/>
        <w:rPr>
          <w:rFonts w:hint="eastAsia"/>
        </w:rPr>
      </w:pPr>
    </w:p>
    <w:p w14:paraId="40B285E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&lt;table&gt;</w:t>
      </w:r>
    </w:p>
    <w:p w14:paraId="1BC6D7C8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&lt;thead&gt;</w:t>
      </w:r>
    </w:p>
    <w:p w14:paraId="3650D00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&lt;tr&gt;</w:t>
      </w:r>
    </w:p>
    <w:p w14:paraId="554A45A2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&lt;th&gt;Código&lt;/th&gt;&lt;th&gt;Nome&lt;/th&gt;</w:t>
      </w:r>
    </w:p>
    <w:p w14:paraId="1D5E398F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&lt;th&gt;Descrição&lt;/th&gt;&lt;th&gt;Ações&lt;/th&gt;</w:t>
      </w:r>
    </w:p>
    <w:p w14:paraId="42D2F765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>
        <w:t xml:space="preserve">        </w:t>
      </w:r>
      <w:r w:rsidRPr="003F496D">
        <w:rPr>
          <w:lang w:val="pt-BR"/>
        </w:rPr>
        <w:t>&lt;/</w:t>
      </w:r>
      <w:proofErr w:type="spellStart"/>
      <w:r w:rsidRPr="003F496D">
        <w:rPr>
          <w:lang w:val="pt-BR"/>
        </w:rPr>
        <w:t>tr</w:t>
      </w:r>
      <w:proofErr w:type="spellEnd"/>
      <w:r w:rsidRPr="003F496D">
        <w:rPr>
          <w:lang w:val="pt-BR"/>
        </w:rPr>
        <w:t>&gt;</w:t>
      </w:r>
    </w:p>
    <w:p w14:paraId="3269AC5E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&lt;/</w:t>
      </w:r>
      <w:proofErr w:type="spellStart"/>
      <w:r w:rsidRPr="003F496D">
        <w:rPr>
          <w:lang w:val="pt-BR"/>
        </w:rPr>
        <w:t>thead</w:t>
      </w:r>
      <w:proofErr w:type="spellEnd"/>
      <w:r w:rsidRPr="003F496D">
        <w:rPr>
          <w:lang w:val="pt-BR"/>
        </w:rPr>
        <w:t>&gt;</w:t>
      </w:r>
    </w:p>
    <w:p w14:paraId="1B06615A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</w:t>
      </w:r>
      <w:proofErr w:type="spellStart"/>
      <w:r w:rsidRPr="003F496D">
        <w:rPr>
          <w:lang w:val="pt-BR"/>
        </w:rPr>
        <w:t>tbody</w:t>
      </w:r>
      <w:proofErr w:type="spellEnd"/>
      <w:r w:rsidRPr="003F496D">
        <w:rPr>
          <w:lang w:val="pt-BR"/>
        </w:rPr>
        <w:t>&gt;</w:t>
      </w:r>
    </w:p>
    <w:p w14:paraId="5ED16CF2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</w:t>
      </w:r>
      <w:proofErr w:type="gramStart"/>
      <w:r w:rsidRPr="003F496D">
        <w:rPr>
          <w:lang w:val="pt-BR"/>
        </w:rPr>
        <w:t>&lt;!--</w:t>
      </w:r>
      <w:proofErr w:type="gramEnd"/>
      <w:r w:rsidRPr="003F496D">
        <w:rPr>
          <w:lang w:val="pt-BR"/>
        </w:rPr>
        <w:t xml:space="preserve"> Insira aqui o trecho da próxima etapa. --&gt;</w:t>
      </w:r>
    </w:p>
    <w:p w14:paraId="234D630C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&lt;/</w:t>
      </w:r>
      <w:proofErr w:type="spellStart"/>
      <w:r w:rsidRPr="003F496D">
        <w:rPr>
          <w:lang w:val="pt-BR"/>
        </w:rPr>
        <w:t>tbody</w:t>
      </w:r>
      <w:proofErr w:type="spellEnd"/>
      <w:r w:rsidRPr="003F496D">
        <w:rPr>
          <w:lang w:val="pt-BR"/>
        </w:rPr>
        <w:t>&gt;</w:t>
      </w:r>
    </w:p>
    <w:p w14:paraId="6ADD82BF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&lt;/</w:t>
      </w:r>
      <w:proofErr w:type="spellStart"/>
      <w:r w:rsidRPr="003F496D">
        <w:rPr>
          <w:lang w:val="pt-BR"/>
        </w:rPr>
        <w:t>table</w:t>
      </w:r>
      <w:proofErr w:type="spellEnd"/>
      <w:r w:rsidRPr="003F496D">
        <w:rPr>
          <w:lang w:val="pt-BR"/>
        </w:rPr>
        <w:t>&gt;</w:t>
      </w:r>
    </w:p>
    <w:p w14:paraId="4EEDCCDA" w14:textId="77777777" w:rsidR="00CE7FA4" w:rsidRDefault="00000000">
      <w:proofErr w:type="spellStart"/>
      <w:r>
        <w:t>session</w:t>
      </w:r>
      <w:proofErr w:type="spellEnd"/>
      <w:r>
        <w:t>('sucesso') lê a mensagem enviada pelo Controller. As chaves {{ }} mostram valores como texto seguro, sem executar HTML que o usuário tenha digitado.</w:t>
      </w:r>
    </w:p>
    <w:p w14:paraId="13D89D97" w14:textId="77777777" w:rsidR="00CE7FA4" w:rsidRDefault="00000000">
      <w:r>
        <w:t>O próximo trecho fica dentro de tbody e cria uma linha para cada categoria. Os exemplos desta etapa mostram a lógica; as classes do projeto cuidam da aparência.</w:t>
      </w:r>
    </w:p>
    <w:p w14:paraId="78226DE3" w14:textId="77777777" w:rsidR="00CE7FA4" w:rsidRDefault="00000000">
      <w:r>
        <w:br w:type="page"/>
      </w:r>
    </w:p>
    <w:p w14:paraId="5BDE9AF8" w14:textId="77777777" w:rsidR="00CE7FA4" w:rsidRDefault="00000000">
      <w:pPr>
        <w:pStyle w:val="Ttulo1"/>
      </w:pPr>
      <w:r>
        <w:lastRenderedPageBreak/>
        <w:t>Passo 9 • Colocar as ações no index</w:t>
      </w:r>
    </w:p>
    <w:p w14:paraId="05EBFF87" w14:textId="77777777" w:rsidR="00CE7FA4" w:rsidRPr="003F496D" w:rsidRDefault="00000000">
      <w:pPr>
        <w:pStyle w:val="File"/>
        <w:rPr>
          <w:rFonts w:hint="eastAsia"/>
          <w:lang w:val="pt-BR"/>
        </w:rPr>
      </w:pPr>
      <w:proofErr w:type="spellStart"/>
      <w:r w:rsidRPr="003F496D">
        <w:rPr>
          <w:lang w:val="pt-BR"/>
        </w:rPr>
        <w:t>resources</w:t>
      </w:r>
      <w:proofErr w:type="spell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views</w:t>
      </w:r>
      <w:proofErr w:type="spellEnd"/>
      <w:r w:rsidRPr="003F496D">
        <w:rPr>
          <w:lang w:val="pt-BR"/>
        </w:rPr>
        <w:t>/categorias/</w:t>
      </w:r>
      <w:proofErr w:type="spellStart"/>
      <w:r w:rsidRPr="003F496D">
        <w:rPr>
          <w:lang w:val="pt-BR"/>
        </w:rPr>
        <w:t>index.blade.php</w:t>
      </w:r>
      <w:proofErr w:type="spellEnd"/>
      <w:r w:rsidRPr="003F496D">
        <w:rPr>
          <w:lang w:val="pt-BR"/>
        </w:rPr>
        <w:t xml:space="preserve"> — dentro de </w:t>
      </w:r>
      <w:proofErr w:type="spellStart"/>
      <w:r w:rsidRPr="003F496D">
        <w:rPr>
          <w:lang w:val="pt-BR"/>
        </w:rPr>
        <w:t>tbody</w:t>
      </w:r>
      <w:proofErr w:type="spellEnd"/>
    </w:p>
    <w:p w14:paraId="49B692F1" w14:textId="77777777" w:rsidR="00CE7FA4" w:rsidRDefault="00000000">
      <w:r>
        <w:t>@forelse percorre as categorias. Dentro da coluna Ações, ficam os links Ver e Editar e o formulário Excluir:</w:t>
      </w:r>
    </w:p>
    <w:p w14:paraId="7C300A87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@forelse ($categorias as $categoria)</w:t>
      </w:r>
    </w:p>
    <w:p w14:paraId="5A10DB39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</w:t>
      </w:r>
      <w:proofErr w:type="spellStart"/>
      <w:r w:rsidRPr="003F496D">
        <w:rPr>
          <w:lang w:val="pt-BR"/>
        </w:rPr>
        <w:t>tr</w:t>
      </w:r>
      <w:proofErr w:type="spellEnd"/>
      <w:r w:rsidRPr="003F496D">
        <w:rPr>
          <w:lang w:val="pt-BR"/>
        </w:rPr>
        <w:t>&gt;</w:t>
      </w:r>
    </w:p>
    <w:p w14:paraId="53B6EF0D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&lt;</w:t>
      </w:r>
      <w:proofErr w:type="spellStart"/>
      <w:r w:rsidRPr="003F496D">
        <w:rPr>
          <w:lang w:val="pt-BR"/>
        </w:rPr>
        <w:t>td</w:t>
      </w:r>
      <w:proofErr w:type="spellEnd"/>
      <w:proofErr w:type="gramStart"/>
      <w:r w:rsidRPr="003F496D">
        <w:rPr>
          <w:lang w:val="pt-BR"/>
        </w:rPr>
        <w:t>&gt;{{ $</w:t>
      </w:r>
      <w:proofErr w:type="gramEnd"/>
      <w:r w:rsidRPr="003F496D">
        <w:rPr>
          <w:lang w:val="pt-BR"/>
        </w:rPr>
        <w:t>categoria-&gt;</w:t>
      </w:r>
      <w:proofErr w:type="gramStart"/>
      <w:r w:rsidRPr="003F496D">
        <w:rPr>
          <w:lang w:val="pt-BR"/>
        </w:rPr>
        <w:t>id }}&lt;</w:t>
      </w:r>
      <w:proofErr w:type="gram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td</w:t>
      </w:r>
      <w:proofErr w:type="spellEnd"/>
      <w:r w:rsidRPr="003F496D">
        <w:rPr>
          <w:lang w:val="pt-BR"/>
        </w:rPr>
        <w:t>&gt;</w:t>
      </w:r>
    </w:p>
    <w:p w14:paraId="2BFD9B4B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&lt;</w:t>
      </w:r>
      <w:proofErr w:type="spellStart"/>
      <w:r w:rsidRPr="003F496D">
        <w:rPr>
          <w:lang w:val="pt-BR"/>
        </w:rPr>
        <w:t>td</w:t>
      </w:r>
      <w:proofErr w:type="spellEnd"/>
      <w:proofErr w:type="gramStart"/>
      <w:r w:rsidRPr="003F496D">
        <w:rPr>
          <w:lang w:val="pt-BR"/>
        </w:rPr>
        <w:t>&gt;{{ $</w:t>
      </w:r>
      <w:proofErr w:type="gramEnd"/>
      <w:r w:rsidRPr="003F496D">
        <w:rPr>
          <w:lang w:val="pt-BR"/>
        </w:rPr>
        <w:t>categoria-&gt;</w:t>
      </w:r>
      <w:proofErr w:type="gramStart"/>
      <w:r w:rsidRPr="003F496D">
        <w:rPr>
          <w:lang w:val="pt-BR"/>
        </w:rPr>
        <w:t>nome }}&lt;</w:t>
      </w:r>
      <w:proofErr w:type="gram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td</w:t>
      </w:r>
      <w:proofErr w:type="spellEnd"/>
      <w:r w:rsidRPr="003F496D">
        <w:rPr>
          <w:lang w:val="pt-BR"/>
        </w:rPr>
        <w:t>&gt;</w:t>
      </w:r>
    </w:p>
    <w:p w14:paraId="3B3B505B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&lt;</w:t>
      </w:r>
      <w:proofErr w:type="spellStart"/>
      <w:r w:rsidRPr="003F496D">
        <w:rPr>
          <w:lang w:val="pt-BR"/>
        </w:rPr>
        <w:t>td</w:t>
      </w:r>
      <w:proofErr w:type="spellEnd"/>
      <w:proofErr w:type="gramStart"/>
      <w:r w:rsidRPr="003F496D">
        <w:rPr>
          <w:lang w:val="pt-BR"/>
        </w:rPr>
        <w:t>&gt;{{ $</w:t>
      </w:r>
      <w:proofErr w:type="gramEnd"/>
      <w:r w:rsidRPr="003F496D">
        <w:rPr>
          <w:lang w:val="pt-BR"/>
        </w:rPr>
        <w:t>categoria-&gt;</w:t>
      </w:r>
      <w:proofErr w:type="gramStart"/>
      <w:r w:rsidRPr="003F496D">
        <w:rPr>
          <w:lang w:val="pt-BR"/>
        </w:rPr>
        <w:t>descricao ??</w:t>
      </w:r>
      <w:proofErr w:type="gramEnd"/>
      <w:r w:rsidRPr="003F496D">
        <w:rPr>
          <w:lang w:val="pt-BR"/>
        </w:rPr>
        <w:t xml:space="preserve"> 'Sem descrição</w:t>
      </w:r>
      <w:proofErr w:type="gramStart"/>
      <w:r w:rsidRPr="003F496D">
        <w:rPr>
          <w:lang w:val="pt-BR"/>
        </w:rPr>
        <w:t>' }}&lt;</w:t>
      </w:r>
      <w:proofErr w:type="gram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td</w:t>
      </w:r>
      <w:proofErr w:type="spellEnd"/>
      <w:r w:rsidRPr="003F496D">
        <w:rPr>
          <w:lang w:val="pt-BR"/>
        </w:rPr>
        <w:t>&gt;</w:t>
      </w:r>
    </w:p>
    <w:p w14:paraId="6D86912B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&lt;</w:t>
      </w:r>
      <w:proofErr w:type="spellStart"/>
      <w:r w:rsidRPr="003F496D">
        <w:rPr>
          <w:lang w:val="pt-BR"/>
        </w:rPr>
        <w:t>td</w:t>
      </w:r>
      <w:proofErr w:type="spellEnd"/>
      <w:r w:rsidRPr="003F496D">
        <w:rPr>
          <w:lang w:val="pt-BR"/>
        </w:rPr>
        <w:t>&gt;</w:t>
      </w:r>
    </w:p>
    <w:p w14:paraId="5E7BFDDA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 xml:space="preserve">{{ </w:t>
      </w:r>
      <w:proofErr w:type="spellStart"/>
      <w:r w:rsidRPr="003F496D">
        <w:rPr>
          <w:lang w:val="pt-BR"/>
        </w:rPr>
        <w:t>route</w:t>
      </w:r>
      <w:proofErr w:type="spellEnd"/>
      <w:proofErr w:type="gramEnd"/>
      <w:r w:rsidRPr="003F496D">
        <w:rPr>
          <w:lang w:val="pt-BR"/>
        </w:rPr>
        <w:t>('</w:t>
      </w:r>
      <w:proofErr w:type="spellStart"/>
      <w:proofErr w:type="gramStart"/>
      <w:r w:rsidRPr="003F496D">
        <w:rPr>
          <w:lang w:val="pt-BR"/>
        </w:rPr>
        <w:t>categorias.show</w:t>
      </w:r>
      <w:proofErr w:type="spellEnd"/>
      <w:proofErr w:type="gramEnd"/>
      <w:r w:rsidRPr="003F496D">
        <w:rPr>
          <w:lang w:val="pt-BR"/>
        </w:rPr>
        <w:t>', $categoria</w:t>
      </w:r>
      <w:proofErr w:type="gramStart"/>
      <w:r w:rsidRPr="003F496D">
        <w:rPr>
          <w:lang w:val="pt-BR"/>
        </w:rPr>
        <w:t>) }}"</w:t>
      </w:r>
      <w:proofErr w:type="gramEnd"/>
      <w:r w:rsidRPr="003F496D">
        <w:rPr>
          <w:lang w:val="pt-BR"/>
        </w:rPr>
        <w:t>&gt;</w:t>
      </w:r>
    </w:p>
    <w:p w14:paraId="55C68F4D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    Ver</w:t>
      </w:r>
    </w:p>
    <w:p w14:paraId="3D746785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&lt;/a&gt;</w:t>
      </w:r>
    </w:p>
    <w:p w14:paraId="35B43E65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 xml:space="preserve">{{ </w:t>
      </w:r>
      <w:proofErr w:type="spellStart"/>
      <w:r w:rsidRPr="003F496D">
        <w:rPr>
          <w:lang w:val="pt-BR"/>
        </w:rPr>
        <w:t>route</w:t>
      </w:r>
      <w:proofErr w:type="spellEnd"/>
      <w:proofErr w:type="gramEnd"/>
      <w:r w:rsidRPr="003F496D">
        <w:rPr>
          <w:lang w:val="pt-BR"/>
        </w:rPr>
        <w:t>('</w:t>
      </w:r>
      <w:proofErr w:type="spellStart"/>
      <w:proofErr w:type="gramStart"/>
      <w:r w:rsidRPr="003F496D">
        <w:rPr>
          <w:lang w:val="pt-BR"/>
        </w:rPr>
        <w:t>categorias.edit</w:t>
      </w:r>
      <w:proofErr w:type="spellEnd"/>
      <w:proofErr w:type="gramEnd"/>
      <w:r w:rsidRPr="003F496D">
        <w:rPr>
          <w:lang w:val="pt-BR"/>
        </w:rPr>
        <w:t>', $categoria</w:t>
      </w:r>
      <w:proofErr w:type="gramStart"/>
      <w:r w:rsidRPr="003F496D">
        <w:rPr>
          <w:lang w:val="pt-BR"/>
        </w:rPr>
        <w:t>) }}"</w:t>
      </w:r>
      <w:proofErr w:type="gramEnd"/>
      <w:r w:rsidRPr="003F496D">
        <w:rPr>
          <w:lang w:val="pt-BR"/>
        </w:rPr>
        <w:t>&gt;</w:t>
      </w:r>
    </w:p>
    <w:p w14:paraId="5ECA83CD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    Editar</w:t>
      </w:r>
    </w:p>
    <w:p w14:paraId="1A2F4AE2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        &lt;/a&gt;</w:t>
      </w:r>
    </w:p>
    <w:p w14:paraId="235879CC" w14:textId="77777777" w:rsidR="00CE7FA4" w:rsidRPr="003F496D" w:rsidRDefault="00CE7FA4">
      <w:pPr>
        <w:pStyle w:val="Code"/>
        <w:keepNext/>
        <w:shd w:val="clear" w:color="auto" w:fill="F4F6F9"/>
        <w:rPr>
          <w:rFonts w:hint="eastAsia"/>
          <w:lang w:val="pt-BR"/>
        </w:rPr>
      </w:pPr>
    </w:p>
    <w:p w14:paraId="14455BB5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 w:rsidRPr="003F496D">
        <w:rPr>
          <w:lang w:val="pt-BR"/>
        </w:rPr>
        <w:t xml:space="preserve">            </w:t>
      </w:r>
      <w:r>
        <w:t>&lt;form</w:t>
      </w:r>
    </w:p>
    <w:p w14:paraId="43DBE501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    action="{{ route('categorias.destroy', $categoria) }}"</w:t>
      </w:r>
    </w:p>
    <w:p w14:paraId="65ED1E52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    method="POST"</w:t>
      </w:r>
    </w:p>
    <w:p w14:paraId="54B10A2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    onsubmit="return confirm('Deseja excluir esta categoria?')"&gt;</w:t>
      </w:r>
    </w:p>
    <w:p w14:paraId="26DF5642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    @csrf</w:t>
      </w:r>
    </w:p>
    <w:p w14:paraId="60FCDE8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    @method('DELETE')</w:t>
      </w:r>
    </w:p>
    <w:p w14:paraId="5FF1652A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    &lt;button type="submit"&gt;Excluir&lt;/button&gt;</w:t>
      </w:r>
    </w:p>
    <w:p w14:paraId="4AC2D5B9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    &lt;/form&gt;</w:t>
      </w:r>
    </w:p>
    <w:p w14:paraId="2F8DEF6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    &lt;/td&gt;</w:t>
      </w:r>
    </w:p>
    <w:p w14:paraId="73260A0C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&lt;/tr&gt;</w:t>
      </w:r>
    </w:p>
    <w:p w14:paraId="155C6114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@empty</w:t>
      </w:r>
    </w:p>
    <w:p w14:paraId="1404F357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 xml:space="preserve">    &lt;tr&gt;</w:t>
      </w:r>
    </w:p>
    <w:p w14:paraId="1CF8177D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>
        <w:t xml:space="preserve">        </w:t>
      </w:r>
      <w:r w:rsidRPr="003F496D">
        <w:rPr>
          <w:lang w:val="pt-BR"/>
        </w:rPr>
        <w:t>&lt;</w:t>
      </w:r>
      <w:proofErr w:type="spellStart"/>
      <w:r w:rsidRPr="003F496D">
        <w:rPr>
          <w:lang w:val="pt-BR"/>
        </w:rPr>
        <w:t>td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colspan</w:t>
      </w:r>
      <w:proofErr w:type="spellEnd"/>
      <w:r w:rsidRPr="003F496D">
        <w:rPr>
          <w:lang w:val="pt-BR"/>
        </w:rPr>
        <w:t xml:space="preserve">="4"&gt;Nenhuma categoria </w:t>
      </w:r>
      <w:proofErr w:type="gramStart"/>
      <w:r w:rsidRPr="003F496D">
        <w:rPr>
          <w:lang w:val="pt-BR"/>
        </w:rPr>
        <w:t>cadastrada.&lt;</w:t>
      </w:r>
      <w:proofErr w:type="gramEnd"/>
      <w:r w:rsidRPr="003F496D">
        <w:rPr>
          <w:lang w:val="pt-BR"/>
        </w:rPr>
        <w:t>/</w:t>
      </w:r>
      <w:proofErr w:type="spellStart"/>
      <w:r w:rsidRPr="003F496D">
        <w:rPr>
          <w:lang w:val="pt-BR"/>
        </w:rPr>
        <w:t>td</w:t>
      </w:r>
      <w:proofErr w:type="spellEnd"/>
      <w:r w:rsidRPr="003F496D">
        <w:rPr>
          <w:lang w:val="pt-BR"/>
        </w:rPr>
        <w:t>&gt;</w:t>
      </w:r>
    </w:p>
    <w:p w14:paraId="74A9E9CD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 w:rsidRPr="003F496D">
        <w:rPr>
          <w:lang w:val="pt-BR"/>
        </w:rPr>
        <w:t xml:space="preserve">    </w:t>
      </w:r>
      <w:r>
        <w:t>&lt;/tr&gt;</w:t>
      </w:r>
    </w:p>
    <w:p w14:paraId="357B640B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@endforelse</w:t>
      </w:r>
    </w:p>
    <w:p w14:paraId="59B9DC87" w14:textId="77777777" w:rsidR="00CE7FA4" w:rsidRDefault="00000000">
      <w:pPr>
        <w:pStyle w:val="Commarcadores"/>
      </w:pPr>
      <w:r>
        <w:t>@empty define o que aparece quando não há categorias.</w:t>
      </w:r>
    </w:p>
    <w:p w14:paraId="4A4DFB69" w14:textId="77777777" w:rsidR="00CE7FA4" w:rsidRDefault="00000000">
      <w:pPr>
        <w:pStyle w:val="Commarcadores"/>
      </w:pPr>
      <w:r>
        <w:t>@method('DELETE') faz a rota chamar destroy.</w:t>
      </w:r>
    </w:p>
    <w:p w14:paraId="2CB2D937" w14:textId="77777777" w:rsidR="00CE7FA4" w:rsidRDefault="00000000">
      <w:pPr>
        <w:pStyle w:val="Commarcadores"/>
      </w:pPr>
      <w:r>
        <w:t>confirm abre a confirmação. Cancelar impede o envio.</w:t>
      </w:r>
    </w:p>
    <w:p w14:paraId="6443E64D" w14:textId="77777777" w:rsidR="00CE7FA4" w:rsidRDefault="00000000">
      <w:pPr>
        <w:pStyle w:val="Commarcadores"/>
      </w:pPr>
      <w:r>
        <w:t>@csrf protege o formulário de exclusão, assim como o de cadastro.</w:t>
      </w:r>
    </w:p>
    <w:p w14:paraId="1BE6F137" w14:textId="77777777" w:rsidR="00CE7FA4" w:rsidRDefault="00000000">
      <w:r>
        <w:t>O formulário fica diretamente no index, dentro de cada linha. Assim, cada botão Excluir aponta para a categoria daquela linha. A exclusão remove o registro do banco.</w:t>
      </w:r>
    </w:p>
    <w:p w14:paraId="05C08B46" w14:textId="77777777" w:rsidR="00CE7FA4" w:rsidRDefault="00000000">
      <w:r>
        <w:br w:type="page"/>
      </w:r>
    </w:p>
    <w:p w14:paraId="46ABAA10" w14:textId="77777777" w:rsidR="00CE7FA4" w:rsidRDefault="00000000">
      <w:pPr>
        <w:pStyle w:val="Ttulo1"/>
      </w:pPr>
      <w:r>
        <w:lastRenderedPageBreak/>
        <w:t>Passo 10 • Paginar, acessar e testar</w:t>
      </w:r>
    </w:p>
    <w:p w14:paraId="42A7F30A" w14:textId="77777777" w:rsidR="00CE7FA4" w:rsidRDefault="00000000">
      <w:pPr>
        <w:pStyle w:val="Ttulo2"/>
      </w:pPr>
      <w:r>
        <w:t>Paginação e menu</w:t>
      </w:r>
    </w:p>
    <w:p w14:paraId="4023AE8F" w14:textId="77777777" w:rsidR="00CE7FA4" w:rsidRDefault="00000000">
      <w:r>
        <w:t>O Controller usa paginate(10). Abaixo da tabela, o index exibe Anterior e Próxima. Exemplo dos links usados, mantendo o texto em português:</w:t>
      </w:r>
    </w:p>
    <w:p w14:paraId="33EC7B51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@if ($categorias-&gt;</w:t>
      </w:r>
      <w:proofErr w:type="spellStart"/>
      <w:proofErr w:type="gramStart"/>
      <w:r w:rsidRPr="003F496D">
        <w:rPr>
          <w:lang w:val="pt-BR"/>
        </w:rPr>
        <w:t>previousPageUrl</w:t>
      </w:r>
      <w:proofErr w:type="spellEnd"/>
      <w:r w:rsidRPr="003F496D">
        <w:rPr>
          <w:lang w:val="pt-BR"/>
        </w:rPr>
        <w:t>(</w:t>
      </w:r>
      <w:proofErr w:type="gramEnd"/>
      <w:r w:rsidRPr="003F496D">
        <w:rPr>
          <w:lang w:val="pt-BR"/>
        </w:rPr>
        <w:t>))</w:t>
      </w:r>
    </w:p>
    <w:p w14:paraId="1243A453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>{{ $</w:t>
      </w:r>
      <w:proofErr w:type="gramEnd"/>
      <w:r w:rsidRPr="003F496D">
        <w:rPr>
          <w:lang w:val="pt-BR"/>
        </w:rPr>
        <w:t>categorias-&gt;</w:t>
      </w:r>
      <w:proofErr w:type="spellStart"/>
      <w:proofErr w:type="gramStart"/>
      <w:r w:rsidRPr="003F496D">
        <w:rPr>
          <w:lang w:val="pt-BR"/>
        </w:rPr>
        <w:t>previousPageUrl</w:t>
      </w:r>
      <w:proofErr w:type="spellEnd"/>
      <w:r w:rsidRPr="003F496D">
        <w:rPr>
          <w:lang w:val="pt-BR"/>
        </w:rPr>
        <w:t>() }}"</w:t>
      </w:r>
      <w:proofErr w:type="gramEnd"/>
      <w:r w:rsidRPr="003F496D">
        <w:rPr>
          <w:lang w:val="pt-BR"/>
        </w:rPr>
        <w:t>&gt;Anterior&lt;/a&gt;</w:t>
      </w:r>
    </w:p>
    <w:p w14:paraId="4803CC15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@endif</w:t>
      </w:r>
    </w:p>
    <w:p w14:paraId="54B929DA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>@if ($categorias-&gt;</w:t>
      </w:r>
      <w:proofErr w:type="spellStart"/>
      <w:proofErr w:type="gramStart"/>
      <w:r w:rsidRPr="003F496D">
        <w:rPr>
          <w:lang w:val="pt-BR"/>
        </w:rPr>
        <w:t>nextPageUrl</w:t>
      </w:r>
      <w:proofErr w:type="spellEnd"/>
      <w:r w:rsidRPr="003F496D">
        <w:rPr>
          <w:lang w:val="pt-BR"/>
        </w:rPr>
        <w:t>(</w:t>
      </w:r>
      <w:proofErr w:type="gramEnd"/>
      <w:r w:rsidRPr="003F496D">
        <w:rPr>
          <w:lang w:val="pt-BR"/>
        </w:rPr>
        <w:t>))</w:t>
      </w:r>
    </w:p>
    <w:p w14:paraId="5E87836F" w14:textId="77777777" w:rsidR="00CE7FA4" w:rsidRPr="003F496D" w:rsidRDefault="00000000">
      <w:pPr>
        <w:pStyle w:val="Code"/>
        <w:keepNext/>
        <w:shd w:val="clear" w:color="auto" w:fill="F4F6F9"/>
        <w:rPr>
          <w:rFonts w:hint="eastAsia"/>
          <w:lang w:val="pt-BR"/>
        </w:rPr>
      </w:pPr>
      <w:r w:rsidRPr="003F496D">
        <w:rPr>
          <w:lang w:val="pt-BR"/>
        </w:rPr>
        <w:t xml:space="preserve">    &lt;a </w:t>
      </w:r>
      <w:proofErr w:type="spellStart"/>
      <w:r w:rsidRPr="003F496D">
        <w:rPr>
          <w:lang w:val="pt-BR"/>
        </w:rPr>
        <w:t>href</w:t>
      </w:r>
      <w:proofErr w:type="spellEnd"/>
      <w:r w:rsidRPr="003F496D">
        <w:rPr>
          <w:lang w:val="pt-BR"/>
        </w:rPr>
        <w:t>="</w:t>
      </w:r>
      <w:proofErr w:type="gramStart"/>
      <w:r w:rsidRPr="003F496D">
        <w:rPr>
          <w:lang w:val="pt-BR"/>
        </w:rPr>
        <w:t>{{ $</w:t>
      </w:r>
      <w:proofErr w:type="gramEnd"/>
      <w:r w:rsidRPr="003F496D">
        <w:rPr>
          <w:lang w:val="pt-BR"/>
        </w:rPr>
        <w:t>categorias-&gt;</w:t>
      </w:r>
      <w:proofErr w:type="spellStart"/>
      <w:proofErr w:type="gramStart"/>
      <w:r w:rsidRPr="003F496D">
        <w:rPr>
          <w:lang w:val="pt-BR"/>
        </w:rPr>
        <w:t>nextPageUrl</w:t>
      </w:r>
      <w:proofErr w:type="spellEnd"/>
      <w:r w:rsidRPr="003F496D">
        <w:rPr>
          <w:lang w:val="pt-BR"/>
        </w:rPr>
        <w:t>() }}"</w:t>
      </w:r>
      <w:proofErr w:type="gramEnd"/>
      <w:r w:rsidRPr="003F496D">
        <w:rPr>
          <w:lang w:val="pt-BR"/>
        </w:rPr>
        <w:t>&gt;Próxima&lt;/a&gt;</w:t>
      </w:r>
    </w:p>
    <w:p w14:paraId="0FCA211A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r w:rsidRPr="003F496D">
        <w:rPr>
          <w:lang w:val="pt-BR"/>
        </w:rPr>
        <w:t>@endif</w:t>
      </w:r>
    </w:p>
    <w:p w14:paraId="5864ABE0" w14:textId="77777777" w:rsidR="00CE7FA4" w:rsidRDefault="00000000">
      <w:r>
        <w:t>No projeto, esse trecho fica em uma navegação que também mostra a página atual. O menu Categorias foi adicionado em resources/views/layouts/app/sidebar.blade.php, apontando para route('categorias.index').</w:t>
      </w:r>
    </w:p>
    <w:p w14:paraId="29228A84" w14:textId="77777777" w:rsidR="00CE7FA4" w:rsidRDefault="00000000">
      <w:pPr>
        <w:pStyle w:val="Ttulo2"/>
      </w:pPr>
      <w:r>
        <w:t>Abrir o projeto</w:t>
      </w:r>
    </w:p>
    <w:p w14:paraId="2D28B123" w14:textId="77777777" w:rsidR="00CE7FA4" w:rsidRDefault="00000000">
      <w:r>
        <w:t>Com as dependências já instaladas, execute os comandos na pasta do projeto. O primeiro prepara os estilos; o segundo inicia o servidor:</w:t>
      </w:r>
    </w:p>
    <w:p w14:paraId="0D2054A0" w14:textId="77777777" w:rsidR="00CE7FA4" w:rsidRDefault="00000000">
      <w:pPr>
        <w:pStyle w:val="Code"/>
        <w:keepNext/>
        <w:shd w:val="clear" w:color="auto" w:fill="F4F6F9"/>
        <w:rPr>
          <w:rFonts w:hint="eastAsia"/>
        </w:rPr>
      </w:pPr>
      <w:r>
        <w:t>npm run build</w:t>
      </w:r>
    </w:p>
    <w:p w14:paraId="2C5B277D" w14:textId="77777777" w:rsidR="00CE7FA4" w:rsidRDefault="00000000">
      <w:pPr>
        <w:pStyle w:val="Code"/>
        <w:shd w:val="clear" w:color="auto" w:fill="F4F6F9"/>
        <w:spacing w:after="160"/>
        <w:rPr>
          <w:rFonts w:hint="eastAsia"/>
        </w:rPr>
      </w:pPr>
      <w:r>
        <w:t>php artisan serve</w:t>
      </w:r>
    </w:p>
    <w:p w14:paraId="4006A414" w14:textId="77777777" w:rsidR="00CE7FA4" w:rsidRDefault="00000000">
      <w:r>
        <w:t>Abra http://localhost:8000, faça login e clique em Categorias. Também é possível acessar http://localhost:8000/categorias após o login. Se o terminal indicar outra porta, use a porta informada.</w:t>
      </w:r>
    </w:p>
    <w:p w14:paraId="59D1598C" w14:textId="77777777" w:rsidR="00CE7FA4" w:rsidRDefault="00000000">
      <w:pPr>
        <w:pStyle w:val="Ttulo2"/>
      </w:pPr>
      <w:r>
        <w:t>Conferir as quatro operações</w:t>
      </w:r>
    </w:p>
    <w:p w14:paraId="4F65383C" w14:textId="77777777" w:rsidR="00CE7FA4" w:rsidRDefault="00000000">
      <w:pPr>
        <w:pStyle w:val="Commarcadores"/>
      </w:pPr>
      <w:r>
        <w:t>Cadastrar: clique em Nova categoria, digite “Livros” e salve.</w:t>
      </w:r>
    </w:p>
    <w:p w14:paraId="792B309B" w14:textId="77777777" w:rsidR="00CE7FA4" w:rsidRDefault="00000000">
      <w:pPr>
        <w:pStyle w:val="Commarcadores"/>
      </w:pPr>
      <w:r>
        <w:t>Consultar: veja “Livros” na lista e clique em Ver.</w:t>
      </w:r>
    </w:p>
    <w:p w14:paraId="08F4B036" w14:textId="77777777" w:rsidR="00CE7FA4" w:rsidRDefault="00000000">
      <w:pPr>
        <w:pStyle w:val="Commarcadores"/>
      </w:pPr>
      <w:r>
        <w:t>Editar: mude o nome para “Material escolar” e salve.</w:t>
      </w:r>
    </w:p>
    <w:p w14:paraId="2E18AB82" w14:textId="77777777" w:rsidR="00CE7FA4" w:rsidRDefault="00000000">
      <w:pPr>
        <w:pStyle w:val="Commarcadores"/>
      </w:pPr>
      <w:r>
        <w:t>Validar: tente salvar sem nome. Deve aparecer um erro.</w:t>
      </w:r>
    </w:p>
    <w:p w14:paraId="0378744B" w14:textId="77777777" w:rsidR="00CE7FA4" w:rsidRDefault="00000000">
      <w:pPr>
        <w:pStyle w:val="Commarcadores"/>
      </w:pPr>
      <w:r>
        <w:t>Excluir: clique em Excluir. Teste Cancelar e depois confirme.</w:t>
      </w:r>
    </w:p>
    <w:p w14:paraId="3F122176" w14:textId="77777777" w:rsidR="00CE7FA4" w:rsidRDefault="00000000">
      <w:r>
        <w:t>Para rodar os testes automatizados do CRUD:</w:t>
      </w:r>
    </w:p>
    <w:p w14:paraId="359A78E5" w14:textId="77777777" w:rsidR="00CE7FA4" w:rsidRPr="003F496D" w:rsidRDefault="00000000">
      <w:pPr>
        <w:pStyle w:val="Code"/>
        <w:shd w:val="clear" w:color="auto" w:fill="F4F6F9"/>
        <w:spacing w:after="160"/>
        <w:rPr>
          <w:rFonts w:hint="eastAsia"/>
          <w:lang w:val="pt-BR"/>
        </w:rPr>
      </w:pPr>
      <w:proofErr w:type="spellStart"/>
      <w:r w:rsidRPr="003F496D">
        <w:rPr>
          <w:lang w:val="pt-BR"/>
        </w:rPr>
        <w:t>php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artisan</w:t>
      </w:r>
      <w:proofErr w:type="spellEnd"/>
      <w:r w:rsidRPr="003F496D">
        <w:rPr>
          <w:lang w:val="pt-BR"/>
        </w:rPr>
        <w:t xml:space="preserve"> </w:t>
      </w:r>
      <w:proofErr w:type="spellStart"/>
      <w:r w:rsidRPr="003F496D">
        <w:rPr>
          <w:lang w:val="pt-BR"/>
        </w:rPr>
        <w:t>test</w:t>
      </w:r>
      <w:proofErr w:type="spellEnd"/>
      <w:r w:rsidRPr="003F496D">
        <w:rPr>
          <w:lang w:val="pt-BR"/>
        </w:rPr>
        <w:t xml:space="preserve"> --</w:t>
      </w:r>
      <w:proofErr w:type="spellStart"/>
      <w:r w:rsidRPr="003F496D">
        <w:rPr>
          <w:lang w:val="pt-BR"/>
        </w:rPr>
        <w:t>filter</w:t>
      </w:r>
      <w:proofErr w:type="spellEnd"/>
      <w:r w:rsidRPr="003F496D">
        <w:rPr>
          <w:lang w:val="pt-BR"/>
        </w:rPr>
        <w:t>=</w:t>
      </w:r>
      <w:proofErr w:type="spellStart"/>
      <w:r w:rsidRPr="003F496D">
        <w:rPr>
          <w:lang w:val="pt-BR"/>
        </w:rPr>
        <w:t>CategoriaTest</w:t>
      </w:r>
      <w:proofErr w:type="spellEnd"/>
    </w:p>
    <w:p w14:paraId="021CB88B" w14:textId="77777777" w:rsidR="00CE7FA4" w:rsidRDefault="00000000">
      <w:pPr>
        <w:pStyle w:val="Note"/>
      </w:pPr>
      <w:r w:rsidRPr="003F496D">
        <w:rPr>
          <w:lang w:val="pt-BR"/>
        </w:rPr>
        <w:t xml:space="preserve">Resumo: a rota recebe o pedido; o </w:t>
      </w:r>
      <w:proofErr w:type="spellStart"/>
      <w:r w:rsidRPr="003F496D">
        <w:rPr>
          <w:lang w:val="pt-BR"/>
        </w:rPr>
        <w:t>Controller</w:t>
      </w:r>
      <w:proofErr w:type="spellEnd"/>
      <w:r w:rsidRPr="003F496D">
        <w:rPr>
          <w:lang w:val="pt-BR"/>
        </w:rPr>
        <w:t xml:space="preserve"> organiza a ação; o Model trabalha com o banco; a </w:t>
      </w:r>
      <w:proofErr w:type="spellStart"/>
      <w:r w:rsidRPr="003F496D">
        <w:rPr>
          <w:lang w:val="pt-BR"/>
        </w:rPr>
        <w:t>View</w:t>
      </w:r>
      <w:proofErr w:type="spellEnd"/>
      <w:r w:rsidRPr="003F496D">
        <w:rPr>
          <w:lang w:val="pt-BR"/>
        </w:rPr>
        <w:t xml:space="preserve"> mostra o resultado. </w:t>
      </w:r>
      <w:r>
        <w:t xml:space="preserve">Esse é o </w:t>
      </w:r>
      <w:proofErr w:type="spellStart"/>
      <w:r>
        <w:t>fluxo</w:t>
      </w:r>
      <w:proofErr w:type="spellEnd"/>
      <w:r>
        <w:t xml:space="preserve"> MVC do nosso CRUD.</w:t>
      </w:r>
    </w:p>
    <w:sectPr w:rsidR="00CE7FA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E70C" w14:textId="77777777" w:rsidR="005C0913" w:rsidRDefault="005C0913">
      <w:pPr>
        <w:spacing w:after="0" w:line="240" w:lineRule="auto"/>
      </w:pPr>
      <w:r>
        <w:separator/>
      </w:r>
    </w:p>
  </w:endnote>
  <w:endnote w:type="continuationSeparator" w:id="0">
    <w:p w14:paraId="407EC533" w14:textId="77777777" w:rsidR="005C0913" w:rsidRDefault="005C0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7480" w14:textId="77777777" w:rsidR="00CE7FA4" w:rsidRDefault="00000000">
    <w:pPr>
      <w:pStyle w:val="Rodap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3F49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F9338" w14:textId="77777777" w:rsidR="005C0913" w:rsidRDefault="005C0913">
      <w:pPr>
        <w:spacing w:after="0" w:line="240" w:lineRule="auto"/>
      </w:pPr>
      <w:r>
        <w:separator/>
      </w:r>
    </w:p>
  </w:footnote>
  <w:footnote w:type="continuationSeparator" w:id="0">
    <w:p w14:paraId="5967E7AB" w14:textId="77777777" w:rsidR="005C0913" w:rsidRDefault="005C0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6B06" w14:textId="77777777" w:rsidR="00CE7FA4" w:rsidRDefault="00000000">
    <w:pPr>
      <w:pStyle w:val="Cabealho"/>
    </w:pPr>
    <w:r>
      <w:t>LARAVEL • CRUD DE CATEGORIAS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EC1A29"/>
    <w:multiLevelType w:val="multilevel"/>
    <w:tmpl w:val="8FCE4BA4"/>
    <w:lvl w:ilvl="0">
      <w:start w:val="1"/>
      <w:numFmt w:val="bullet"/>
      <w:pStyle w:val="Commarcadores"/>
      <w:lvlText w:val="•"/>
      <w:lvlJc w:val="left"/>
      <w:pPr>
        <w:tabs>
          <w:tab w:val="num" w:pos="540"/>
        </w:tabs>
        <w:ind w:left="540" w:hanging="271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4393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96D"/>
    <w:rsid w:val="00453B08"/>
    <w:rsid w:val="005C0913"/>
    <w:rsid w:val="00AA1D8D"/>
    <w:rsid w:val="00B47730"/>
    <w:rsid w:val="00CB0664"/>
    <w:rsid w:val="00CE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4E967"/>
  <w14:defaultImageDpi w14:val="300"/>
  <w15:docId w15:val="{B8D4D426-D40B-47AA-8CD6-F0549223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77777"/>
      <w:sz w:val="18"/>
    </w:r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77777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55555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color w:val="202020"/>
      <w:sz w:val="19"/>
    </w:rPr>
  </w:style>
  <w:style w:type="paragraph" w:customStyle="1" w:styleId="File">
    <w:name w:val="File"/>
    <w:pPr>
      <w:keepNext/>
      <w:spacing w:after="140" w:line="240" w:lineRule="auto"/>
    </w:pPr>
    <w:rPr>
      <w:rFonts w:ascii="Consolas" w:hAnsi="Consolas"/>
      <w:color w:val="555555"/>
      <w:sz w:val="18"/>
    </w:rPr>
  </w:style>
  <w:style w:type="paragraph" w:customStyle="1" w:styleId="Note">
    <w:name w:val="Note"/>
    <w:pPr>
      <w:spacing w:before="120" w:after="160" w:line="300" w:lineRule="auto"/>
    </w:pPr>
    <w:rPr>
      <w:rFonts w:ascii="Calibri" w:hAnsi="Calibri"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2298</Words>
  <Characters>12413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CRUD de categorias com Laravel: passo a passo para iniciantes</dc:title>
  <dc:subject>Guia do CRUD implementado no projeto, seguindo MVC</dc:subject>
  <dc:creator/>
  <cp:keywords/>
  <dc:description>generated by python-docx</dc:description>
  <cp:lastModifiedBy>Dreslei Garbin Barcelos</cp:lastModifiedBy>
  <cp:revision>2</cp:revision>
  <dcterms:created xsi:type="dcterms:W3CDTF">2013-12-23T23:15:00Z</dcterms:created>
  <dcterms:modified xsi:type="dcterms:W3CDTF">2026-09-15T18:19:00Z</dcterms:modified>
  <cp:category/>
</cp:coreProperties>
</file>